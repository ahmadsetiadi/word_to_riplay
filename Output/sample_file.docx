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186" w:lineRule="exact"/>
        <w:ind w:left="0" w:firstLine="0"/>
        <w:jc w:val="center"/>
        <w:shd w:val="clear" w:color="auto" w:fill="0E3F2B"/>
      </w:pPr>
      <w:r>
        <w:rPr>
          <w:rFonts w:ascii="Segoe UI" w:hAnsi="Segoe UI" w:cs="Segoe UI" w:eastAsia="Segoe UI"/>
          <w:b/>
          <w:i w:val="0"/>
          <w:color w:val="FFFFFF"/>
          <w:sz w:val="17"/>
          <w:u w:val="none"/>
        </w:rPr>
        <w:t>RINGKASAN INFORMASI PRODUK DAN/ATAU LAYANAN VERSI PERSONAL</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30" w:type="dxa"/>
          <w:right w:w="0" w:type="dxa"/>
        </w:tblCellMar>
        <w:tblLayout w:type="fixed"/>
      </w:tblPr>
      <w:tblGrid>
        <w:gridCol w:w="1956"/>
        <w:gridCol w:w="170"/>
        <w:gridCol w:w="3090"/>
        <w:gridCol w:w="1814"/>
        <w:gridCol w:w="170"/>
        <w:gridCol w:w="3231"/>
      </w:tblGrid>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Nama Penerbit</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000000"/>
                <w:sz w:val="16"/>
                <w:u w:val="none"/>
              </w:rPr>
              <w:t>PT Asuransi Jiwa Manulife Indonesia (</w:t>
            </w:r>
            <w:r>
              <w:rPr>
                <w:rFonts w:ascii="Segoe UI" w:hAnsi="Segoe UI" w:cs="Segoe UI" w:eastAsia="Segoe UI"/>
                <w:b/>
                <w:i w:val="0"/>
                <w:color w:val="000000"/>
                <w:sz w:val="16"/>
                <w:u w:val="none"/>
              </w:rPr>
              <w:t>“Manulife Indonesia”</w:t>
            </w:r>
            <w:r>
              <w:rPr>
                <w:rFonts w:ascii="Segoe UI" w:hAnsi="Segoe UI" w:cs="Segoe UI" w:eastAsia="Segoe UI"/>
                <w:b w:val="0"/>
                <w:i w:val="0"/>
                <w:color w:val="000000"/>
                <w:sz w:val="16"/>
                <w:u w:val="none"/>
              </w:rPr>
              <w:t>)</w:t>
            </w:r>
          </w:p>
        </w:tc>
        <w:tc>
          <w:tcPr>
            <w:tcW w:type="dxa" w:w="1814"/>
          </w:tcPr>
          <w:p>
            <w:pPr>
              <w:spacing w:before="0" w:after="0" w:line="210" w:lineRule="exact"/>
              <w:ind w:left="0" w:firstLine="0"/>
              <w:jc w:val="left"/>
            </w:pPr>
            <w:r>
              <w:rPr>
                <w:rFonts w:ascii="Segoe UI" w:hAnsi="Segoe UI" w:cs="Segoe UI" w:eastAsia="Segoe UI"/>
                <w:b w:val="0"/>
                <w:i w:val="0"/>
                <w:color w:val="000000"/>
                <w:sz w:val="16"/>
                <w:u w:val="none"/>
              </w:rPr>
              <w:t>Jenis Produk</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000000"/>
                <w:sz w:val="16"/>
                <w:u w:val="none"/>
              </w:rPr>
              <w:t>Asuransi Jiwa Seumur Hidup</w:t>
            </w:r>
          </w:p>
        </w:tc>
      </w:tr>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Nama Produk</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000000"/>
                <w:sz w:val="16"/>
                <w:u w:val="none"/>
              </w:rPr>
              <w:t>Manulife Multigenerational Income Assurance+ (</w:t>
            </w:r>
            <w:r>
              <w:rPr>
                <w:rFonts w:ascii="Segoe UI" w:hAnsi="Segoe UI" w:cs="Segoe UI" w:eastAsia="Segoe UI"/>
                <w:b/>
                <w:i w:val="0"/>
                <w:color w:val="000000"/>
                <w:sz w:val="16"/>
                <w:u w:val="none"/>
              </w:rPr>
              <w:t>“Manulife Ultima+”</w:t>
            </w:r>
            <w:r>
              <w:rPr>
                <w:rFonts w:ascii="Segoe UI" w:hAnsi="Segoe UI" w:cs="Segoe UI" w:eastAsia="Segoe UI"/>
                <w:b w:val="0"/>
                <w:i w:val="0"/>
                <w:color w:val="000000"/>
                <w:sz w:val="16"/>
                <w:u w:val="none"/>
              </w:rPr>
              <w:t>)</w:t>
            </w:r>
          </w:p>
        </w:tc>
        <w:tc>
          <w:tcPr>
            <w:tcW w:type="dxa" w:w="1814"/>
          </w:tcPr>
          <w:p>
            <w:pPr>
              <w:spacing w:before="0" w:after="0" w:line="210" w:lineRule="exact"/>
              <w:ind w:left="0" w:firstLine="0"/>
              <w:jc w:val="left"/>
            </w:pPr>
            <w:r>
              <w:rPr>
                <w:rFonts w:ascii="Segoe UI" w:hAnsi="Segoe UI" w:cs="Segoe UI" w:eastAsia="Segoe UI"/>
                <w:b w:val="0"/>
                <w:i w:val="0"/>
                <w:color w:val="000000"/>
                <w:sz w:val="16"/>
                <w:u w:val="none"/>
              </w:rPr>
              <w:t>Deskripsi Produk</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000000"/>
                <w:sz w:val="16"/>
                <w:u w:val="none"/>
              </w:rPr>
              <w:t>Manulife Multigenerational Income Assurance+ (</w:t>
            </w:r>
            <w:r>
              <w:rPr>
                <w:rFonts w:ascii="Segoe UI" w:hAnsi="Segoe UI" w:cs="Segoe UI" w:eastAsia="Segoe UI"/>
                <w:b/>
                <w:i w:val="0"/>
                <w:color w:val="000000"/>
                <w:sz w:val="16"/>
                <w:u w:val="none"/>
              </w:rPr>
              <w:t>“Manulife Ultima+”</w:t>
            </w:r>
            <w:r>
              <w:rPr>
                <w:rFonts w:ascii="Segoe UI" w:hAnsi="Segoe UI" w:cs="Segoe UI" w:eastAsia="Segoe UI"/>
                <w:b w:val="0"/>
                <w:i w:val="0"/>
                <w:color w:val="000000"/>
                <w:sz w:val="16"/>
                <w:u w:val="none"/>
              </w:rPr>
              <w:t>) merupakan produk asuransi jiwa seumur hidup dari Manulife Indonesia yang memberikan perlindungan jangka panjang hingga Tertanggung berusia 120 tahun dengan manfaat seperti Manfaat Meninggal Dunia Karena Kecelakaan, Manfaat Pembayaran Tunai, dan Manfaat Akhir Masa Pertanggungan.</w:t>
            </w:r>
          </w:p>
        </w:tc>
      </w:tr>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Mata Uang</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&lt;&lt;Currency (If IDR=Rupiah, Else If USD=Dolar Amerika Serikat (US$), Else = Dolar Singapura (S$))&gt;&gt;</w:t>
            </w:r>
          </w:p>
        </w:tc>
        <w:tc>
          <w:tcPr>
            <w:tcW w:type="dxa" w:w="1814"/>
          </w:tcPr>
          <w:p>
            <w:pPr>
              <w:spacing w:before="0" w:after="0" w:line="210" w:lineRule="exact"/>
              <w:ind w:left="0" w:firstLine="0"/>
              <w:jc w:val="both"/>
            </w:pPr>
            <w:r>
              <w:rPr>
                <w:rFonts w:ascii="Segoe UI" w:hAnsi="Segoe UI" w:cs="Segoe UI" w:eastAsia="Segoe UI"/>
                <w:b w:val="0"/>
                <w:i w:val="0"/>
                <w:color w:val="000000"/>
                <w:sz w:val="16"/>
                <w:u w:val="none"/>
              </w:rPr>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000000"/>
                <w:sz w:val="16"/>
                <w:u w:val="none"/>
              </w:rPr>
            </w:r>
          </w:p>
        </w:tc>
      </w:tr>
    </w:tbl>
    <w:p>
      <w:pPr>
        <w:keepNext/>
        <w:spacing w:before="80" w:after="100" w:line="186" w:lineRule="exact"/>
        <w:ind w:left="0" w:firstLine="0"/>
        <w:jc w:val="center"/>
        <w:shd w:val="clear" w:color="auto" w:fill="0E3F2B"/>
      </w:pPr>
      <w:r>
        <w:rPr>
          <w:rFonts w:ascii="Segoe UI" w:hAnsi="Segoe UI" w:cs="Segoe UI" w:eastAsia="Segoe UI"/>
          <w:b/>
          <w:i w:val="0"/>
          <w:color w:val="FFFFFF"/>
          <w:sz w:val="17"/>
          <w:u w:val="none"/>
        </w:rPr>
        <w:t>FITUR UTAMA ASURANSI JIWA BERJANGKA ANDA</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30" w:type="dxa"/>
          <w:right w:w="0" w:type="dxa"/>
        </w:tblCellMar>
        <w:tblLayout w:type="fixed"/>
      </w:tblPr>
      <w:tblGrid>
        <w:gridCol w:w="1956"/>
        <w:gridCol w:w="170"/>
        <w:gridCol w:w="3090"/>
        <w:gridCol w:w="1814"/>
        <w:gridCol w:w="170"/>
        <w:gridCol w:w="3231"/>
      </w:tblGrid>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Nama Tertanggung</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&lt;&lt;Insured Name&gt;&gt;</w:t>
            </w:r>
          </w:p>
        </w:tc>
        <w:tc>
          <w:tcPr>
            <w:tcW w:type="dxa" w:w="1814"/>
          </w:tcPr>
          <w:p>
            <w:pPr>
              <w:spacing w:before="0" w:after="0" w:line="210" w:lineRule="exact"/>
              <w:ind w:left="0" w:firstLine="0"/>
              <w:jc w:val="left"/>
            </w:pPr>
            <w:r>
              <w:rPr>
                <w:rFonts w:ascii="Segoe UI" w:hAnsi="Segoe UI" w:cs="Segoe UI" w:eastAsia="Segoe UI"/>
                <w:b w:val="0"/>
                <w:i w:val="0"/>
                <w:color w:val="000000"/>
                <w:sz w:val="16"/>
                <w:u w:val="none"/>
              </w:rPr>
              <w:t>Nama Pemegang Polis</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&lt;&lt;Policyholder Name&gt;&gt;</w:t>
            </w:r>
          </w:p>
        </w:tc>
      </w:tr>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Jenis Kelamin Tertanggung</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&lt;&lt;Insured Sex&gt;&gt;</w:t>
            </w:r>
          </w:p>
        </w:tc>
        <w:tc>
          <w:tcPr>
            <w:tcW w:type="dxa" w:w="1814"/>
          </w:tcPr>
          <w:p>
            <w:pPr>
              <w:spacing w:before="0" w:after="0" w:line="210" w:lineRule="exact"/>
              <w:ind w:left="0" w:firstLine="0"/>
              <w:jc w:val="left"/>
            </w:pPr>
            <w:r>
              <w:rPr>
                <w:rFonts w:ascii="Segoe UI" w:hAnsi="Segoe UI" w:cs="Segoe UI" w:eastAsia="Segoe UI"/>
                <w:b w:val="0"/>
                <w:i w:val="0"/>
                <w:color w:val="000000"/>
                <w:sz w:val="16"/>
                <w:u w:val="none"/>
              </w:rPr>
              <w:t>Jenis Kelamin Pemegang Polis</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&lt;&lt;Policyholder Sex&gt;&gt;</w:t>
            </w:r>
          </w:p>
        </w:tc>
      </w:tr>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Tanggal Lahir Tertanggung</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&lt;&lt;Insured DOB; dd/mm/yyyy&gt;&gt;</w:t>
            </w:r>
          </w:p>
        </w:tc>
        <w:tc>
          <w:tcPr>
            <w:tcW w:type="dxa" w:w="1814"/>
          </w:tcPr>
          <w:p>
            <w:pPr>
              <w:spacing w:before="0" w:after="0" w:line="210" w:lineRule="exact"/>
              <w:ind w:left="0" w:firstLine="0"/>
              <w:jc w:val="left"/>
            </w:pPr>
            <w:r>
              <w:rPr>
                <w:rFonts w:ascii="Segoe UI" w:hAnsi="Segoe UI" w:cs="Segoe UI" w:eastAsia="Segoe UI"/>
                <w:b w:val="0"/>
                <w:i w:val="0"/>
                <w:color w:val="000000"/>
                <w:sz w:val="16"/>
                <w:u w:val="none"/>
              </w:rPr>
              <w:t>Tanggal Lahir Pemegang Polis</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&lt;&lt;Policyholder DOB; dd/mm/yyyy&gt;&gt;</w:t>
            </w:r>
          </w:p>
        </w:tc>
      </w:tr>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Usia Masuk Tertanggung</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&lt;&lt;Insured Entry Age&gt;&gt;</w:t>
            </w:r>
            <w:r>
              <w:rPr>
                <w:rFonts w:ascii="Segoe UI" w:hAnsi="Segoe UI" w:cs="Segoe UI" w:eastAsia="Segoe UI"/>
                <w:b w:val="0"/>
                <w:i w:val="0"/>
                <w:color w:val="000000"/>
                <w:sz w:val="16"/>
                <w:u w:val="none"/>
              </w:rPr>
              <w:t xml:space="preserve"> Tahun</w:t>
            </w:r>
          </w:p>
        </w:tc>
        <w:tc>
          <w:tcPr>
            <w:tcW w:type="dxa" w:w="1814"/>
          </w:tcPr>
          <w:p>
            <w:pPr>
              <w:spacing w:before="0" w:after="0" w:line="210" w:lineRule="exact"/>
              <w:ind w:left="0" w:firstLine="0"/>
              <w:jc w:val="left"/>
            </w:pPr>
            <w:r>
              <w:rPr>
                <w:rFonts w:ascii="Segoe UI" w:hAnsi="Segoe UI" w:cs="Segoe UI" w:eastAsia="Segoe UI"/>
                <w:b w:val="0"/>
                <w:i w:val="0"/>
                <w:color w:val="000000"/>
                <w:sz w:val="16"/>
                <w:u w:val="none"/>
              </w:rPr>
              <w:t>Usia Masuk Pemegang Polis</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&lt;&lt;Policyholder Entry Age&gt;&gt;</w:t>
            </w:r>
            <w:r>
              <w:rPr>
                <w:rFonts w:ascii="Segoe UI" w:hAnsi="Segoe UI" w:cs="Segoe UI" w:eastAsia="Segoe UI"/>
                <w:b w:val="0"/>
                <w:i w:val="0"/>
                <w:color w:val="000000"/>
                <w:sz w:val="16"/>
                <w:u w:val="none"/>
              </w:rPr>
              <w:t xml:space="preserve"> Tahun</w:t>
            </w:r>
          </w:p>
        </w:tc>
      </w:tr>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Mata Uang Polis</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&lt;&lt;Currency (If IDR=Rupiah, Else If USD=Dolar Amerika Serikat (US$), Else = Dolar Singapura (S$))&gt;&gt;</w:t>
            </w:r>
          </w:p>
        </w:tc>
        <w:tc>
          <w:tcPr>
            <w:tcW w:type="dxa" w:w="1814"/>
          </w:tcPr>
          <w:p>
            <w:pPr>
              <w:spacing w:before="0" w:after="0" w:line="210" w:lineRule="exact"/>
              <w:ind w:left="0" w:firstLine="0"/>
              <w:jc w:val="left"/>
            </w:pPr>
            <w:r>
              <w:rPr>
                <w:rFonts w:ascii="Segoe UI" w:hAnsi="Segoe UI" w:cs="Segoe UI" w:eastAsia="Segoe UI"/>
                <w:b w:val="0"/>
                <w:i w:val="0"/>
                <w:color w:val="000000"/>
                <w:sz w:val="16"/>
                <w:u w:val="none"/>
              </w:rPr>
              <w:t>Masa Pembayaran Premi (MPP)</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&lt;&lt;dynamic, If PPP = Single Premium, “Premi Sekaligus”, PPP = 3, “3 Tahun”, PPP = 5, “5 Tahun”&gt;&gt;</w:t>
            </w:r>
          </w:p>
        </w:tc>
      </w:tr>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Masa Pertanggungan</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&lt;&lt;120 – Insured Entry Age&gt;&gt;</w:t>
            </w:r>
            <w:r>
              <w:rPr>
                <w:rFonts w:ascii="Segoe UI" w:hAnsi="Segoe UI" w:cs="Segoe UI" w:eastAsia="Segoe UI"/>
                <w:b w:val="0"/>
                <w:i w:val="0"/>
                <w:color w:val="000000"/>
                <w:sz w:val="16"/>
                <w:u w:val="none"/>
              </w:rPr>
              <w:t xml:space="preserve"> Tahun</w:t>
            </w:r>
          </w:p>
        </w:tc>
        <w:tc>
          <w:tcPr>
            <w:tcW w:type="dxa" w:w="1814"/>
          </w:tcPr>
          <w:p>
            <w:pPr>
              <w:spacing w:before="0" w:after="0" w:line="210" w:lineRule="exact"/>
              <w:ind w:left="0" w:firstLine="0"/>
              <w:jc w:val="left"/>
            </w:pPr>
            <w:r>
              <w:rPr>
                <w:rFonts w:ascii="Segoe UI" w:hAnsi="Segoe UI" w:cs="Segoe UI" w:eastAsia="Segoe UI"/>
                <w:b w:val="0"/>
                <w:i w:val="0"/>
                <w:color w:val="000000"/>
                <w:sz w:val="16"/>
                <w:u w:val="none"/>
              </w:rPr>
              <w:t>Mode Pembayaran Premi</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&lt;&lt;dynamic, If PPP = Single Premium, “Premi Sekaligus”, Premium Payment Mode “Tahunan”&gt;&gt;</w:t>
            </w:r>
          </w:p>
        </w:tc>
      </w:tr>
      <w:tr>
        <w:tc>
          <w:tcPr>
            <w:tcW w:type="dxa" w:w="1956"/>
          </w:tcPr>
          <w:p>
            <w:pPr>
              <w:spacing w:before="0" w:after="0" w:line="210" w:lineRule="exact"/>
              <w:ind w:left="0" w:firstLine="0"/>
              <w:jc w:val="left"/>
            </w:pPr>
            <w:r>
              <w:rPr>
                <w:rFonts w:ascii="Segoe UI" w:hAnsi="Segoe UI" w:cs="Segoe UI" w:eastAsia="Segoe UI"/>
                <w:b w:val="0"/>
                <w:i w:val="0"/>
                <w:color w:val="000000"/>
                <w:sz w:val="16"/>
                <w:u w:val="none"/>
              </w:rPr>
              <w:t>Dana Mapan</w:t>
            </w:r>
            <w:r>
              <w:rPr>
                <w:rFonts w:ascii="Segoe UI" w:hAnsi="Segoe UI" w:cs="Segoe UI" w:eastAsia="Segoe UI"/>
                <w:b w:val="0"/>
                <w:i w:val="0"/>
                <w:color w:val="000000"/>
                <w:sz w:val="16"/>
                <w:u w:val="none"/>
                <w:vertAlign w:val="superscript"/>
              </w:rPr>
              <w:t>(1)</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90"/>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000000"/>
                <w:sz w:val="16"/>
                <w:highlight w:val="cyan"/>
                <w:u w:val="none"/>
              </w:rPr>
              <w:t>&lt;&lt;For IDR and USD&gt;&gt;</w:t>
            </w:r>
          </w:p>
          <w:p>
            <w:pPr>
              <w:spacing w:before="0" w:after="0" w:line="210" w:lineRule="exact"/>
              <w:ind w:left="0" w:firstLine="0"/>
              <w:jc w:val="both"/>
            </w:pPr>
            <w:r>
              <w:rPr>
                <w:rFonts w:ascii="Segoe UI" w:hAnsi="Segoe UI" w:cs="Segoe UI" w:eastAsia="Segoe UI"/>
                <w:b w:val="0"/>
                <w:i w:val="0"/>
                <w:color w:val="000000"/>
                <w:sz w:val="16"/>
                <w:highlight w:val="cyan"/>
                <w:u w:val="none"/>
              </w:rPr>
              <w:t>&lt;&lt;Round(Band Multiplier (100%/103%/108% depends on Band) *Annualized Premium * PPP, If(Currency = IDR, -2, 0))&gt;&gt;</w:t>
            </w:r>
          </w:p>
          <w:p>
            <w:pPr>
              <w:spacing w:before="0" w:after="0" w:line="210" w:lineRule="exact"/>
              <w:ind w:left="0" w:firstLine="0"/>
              <w:jc w:val="both"/>
            </w:pPr>
            <w:r>
              <w:rPr>
                <w:rFonts w:ascii="Segoe UI" w:hAnsi="Segoe UI" w:cs="Segoe UI" w:eastAsia="Segoe UI"/>
                <w:b w:val="0"/>
                <w:i w:val="0"/>
                <w:color w:val="000000"/>
                <w:sz w:val="16"/>
                <w:u w:val="none"/>
              </w:rPr>
            </w:r>
          </w:p>
          <w:p>
            <w:pPr>
              <w:spacing w:before="0" w:after="0" w:line="210" w:lineRule="exact"/>
              <w:ind w:left="0" w:firstLine="0"/>
              <w:jc w:val="both"/>
            </w:pPr>
            <w:r>
              <w:rPr>
                <w:rFonts w:ascii="Segoe UI" w:hAnsi="Segoe UI" w:cs="Segoe UI" w:eastAsia="Segoe UI"/>
                <w:b w:val="0"/>
                <w:i w:val="0"/>
                <w:color w:val="000000"/>
                <w:sz w:val="16"/>
                <w:highlight w:val="cyan"/>
                <w:u w:val="none"/>
              </w:rPr>
              <w:t>&lt;&lt;For SGD&gt;&gt;</w:t>
            </w:r>
          </w:p>
          <w:p>
            <w:pPr>
              <w:spacing w:before="0" w:after="0" w:line="210" w:lineRule="exact"/>
              <w:ind w:left="0" w:firstLine="0"/>
              <w:jc w:val="both"/>
            </w:pPr>
            <w:r>
              <w:rPr>
                <w:rFonts w:ascii="Segoe UI" w:hAnsi="Segoe UI" w:cs="Segoe UI" w:eastAsia="Segoe UI"/>
                <w:b w:val="0"/>
                <w:i w:val="0"/>
                <w:color w:val="000000"/>
                <w:sz w:val="16"/>
                <w:highlight w:val="cyan"/>
                <w:u w:val="none"/>
              </w:rPr>
              <w:t>&lt;&lt;Round(Band Multiplier (100%/102%/104% depends on Band) *Annualized Premium * PPP, 0))&gt;&gt;</w:t>
            </w:r>
          </w:p>
        </w:tc>
        <w:tc>
          <w:tcPr>
            <w:tcW w:type="dxa" w:w="1814"/>
          </w:tcPr>
          <w:p>
            <w:pPr>
              <w:spacing w:before="0" w:after="0" w:line="210" w:lineRule="exact"/>
              <w:ind w:left="0" w:firstLine="0"/>
              <w:jc w:val="both"/>
            </w:pPr>
            <w:r>
              <w:rPr>
                <w:rFonts w:ascii="Segoe UI" w:hAnsi="Segoe UI" w:cs="Segoe UI" w:eastAsia="Segoe UI"/>
                <w:b w:val="0"/>
                <w:i w:val="0"/>
                <w:color w:val="000000"/>
                <w:sz w:val="16"/>
                <w:u w:val="none"/>
              </w:rPr>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3231"/>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000000"/>
                <w:sz w:val="16"/>
                <w:u w:val="none"/>
              </w:rPr>
            </w:r>
          </w:p>
        </w:tc>
      </w:tr>
    </w:tbl>
    <w:p>
      <w:pPr>
        <w:spacing w:before="0" w:after="0" w:line="186" w:lineRule="exact"/>
        <w:ind w:left="0" w:firstLine="0"/>
        <w:jc w:val="left"/>
      </w:pPr>
      <w:r>
        <w:rPr>
          <w:rFonts w:ascii="Segoe UI" w:hAnsi="Segoe UI" w:cs="Segoe UI" w:eastAsia="Segoe UI"/>
          <w:b w:val="0"/>
          <w:i w:val="0"/>
          <w:color w:val="000000"/>
          <w:sz w:val="16"/>
          <w:u w:val="none"/>
        </w:rPr>
      </w:r>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Pr>
      <w:tblGrid>
        <w:gridCol w:w="5443"/>
        <w:gridCol w:w="2494"/>
        <w:gridCol w:w="2494"/>
      </w:tblGrid>
      <w:tr>
        <w:trPr>
          <w:trHeight w:val="351" w:hRule="atLeast"/>
        </w:trPr>
        <w:tc>
          <w:tcPr>
            <w:tcW w:type="dxa" w:w="5443"/>
            <w:vAlign w:val="center"/>
          </w:tcPr>
          <w:p>
            <w:pPr>
              <w:spacing w:before="0" w:after="0" w:line="186" w:lineRule="exact"/>
              <w:ind w:left="0" w:firstLine="0"/>
              <w:jc w:val="center"/>
            </w:pPr>
            <w:r>
              <w:rPr>
                <w:rFonts w:ascii="Segoe UI" w:hAnsi="Segoe UI" w:cs="Segoe UI" w:eastAsia="Segoe UI"/>
                <w:b/>
                <w:i w:val="0"/>
                <w:color w:val="000000"/>
                <w:sz w:val="17"/>
                <w:u w:val="none"/>
              </w:rPr>
              <w:t>JENIS PERTANGGUNGAN</w:t>
            </w:r>
          </w:p>
        </w:tc>
        <w:tc>
          <w:tcPr>
            <w:tcW w:type="dxa" w:w="2494"/>
            <w:vAlign w:val="center"/>
          </w:tcPr>
          <w:p>
            <w:pPr>
              <w:spacing w:before="0" w:after="0" w:line="186" w:lineRule="exact"/>
              <w:ind w:left="0" w:firstLine="0"/>
              <w:jc w:val="center"/>
            </w:pPr>
            <w:r>
              <w:rPr>
                <w:rFonts w:ascii="Segoe UI" w:hAnsi="Segoe UI" w:cs="Segoe UI" w:eastAsia="Segoe UI"/>
                <w:b/>
                <w:i w:val="0"/>
                <w:color w:val="000000"/>
                <w:sz w:val="17"/>
                <w:u w:val="none"/>
              </w:rPr>
              <w:t>BESARAN MANFAAT</w:t>
            </w:r>
          </w:p>
        </w:tc>
        <w:tc>
          <w:tcPr>
            <w:tcW w:type="dxa" w:w="2494"/>
            <w:vAlign w:val="center"/>
          </w:tcPr>
          <w:p>
            <w:pPr>
              <w:spacing w:before="0" w:after="0" w:line="186" w:lineRule="exact"/>
              <w:ind w:left="0" w:firstLine="0"/>
              <w:jc w:val="center"/>
            </w:pPr>
            <w:r>
              <w:rPr>
                <w:rFonts w:ascii="Segoe UI" w:hAnsi="Segoe UI" w:cs="Segoe UI" w:eastAsia="Segoe UI"/>
                <w:b/>
                <w:i w:val="0"/>
                <w:color w:val="000000"/>
                <w:sz w:val="17"/>
                <w:u w:val="none"/>
              </w:rPr>
              <w:t>PREMI TAHUNAN</w:t>
            </w:r>
          </w:p>
        </w:tc>
      </w:tr>
      <w:tr>
        <w:trPr>
          <w:trHeight w:val="238" w:hRule="atLeast"/>
        </w:trPr>
        <w:tc>
          <w:tcPr>
            <w:tcW w:type="dxa" w:w="5443"/>
            <w:vAlign w:val="center"/>
          </w:tcPr>
          <w:p>
            <w:pPr>
              <w:spacing w:before="0" w:after="0" w:line="186" w:lineRule="exact"/>
              <w:ind w:left="0" w:firstLine="0"/>
              <w:jc w:val="left"/>
            </w:pPr>
            <w:r>
              <w:rPr>
                <w:rFonts w:ascii="Segoe UI" w:hAnsi="Segoe UI" w:cs="Segoe UI" w:eastAsia="Segoe UI"/>
                <w:b/>
                <w:i w:val="0"/>
                <w:color w:val="000000"/>
                <w:sz w:val="16"/>
                <w:u w:val="none"/>
              </w:rPr>
              <w:t>DASAR</w:t>
            </w:r>
          </w:p>
        </w:tc>
        <w:tc>
          <w:tcPr>
            <w:tcW w:type="dxa" w:w="2494"/>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2494"/>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238" w:hRule="atLeast"/>
        </w:trPr>
        <w:tc>
          <w:tcPr>
            <w:tcW w:type="dxa" w:w="5443"/>
            <w:vAlign w:val="center"/>
          </w:tcPr>
          <w:p>
            <w:pPr>
              <w:spacing w:before="0" w:after="0" w:line="186" w:lineRule="exact"/>
              <w:ind w:left="0" w:firstLine="0"/>
              <w:jc w:val="left"/>
            </w:pPr>
            <w:r>
              <w:rPr>
                <w:rFonts w:ascii="Segoe UI" w:hAnsi="Segoe UI" w:cs="Segoe UI" w:eastAsia="Segoe UI"/>
                <w:b w:val="0"/>
                <w:i w:val="0"/>
                <w:color w:val="000000"/>
                <w:sz w:val="16"/>
                <w:u w:val="none"/>
              </w:rPr>
              <w:t>Manulife Multigenerational Income Assurance+ (Manulife Ultima+)</w:t>
            </w:r>
          </w:p>
        </w:tc>
        <w:tc>
          <w:tcPr>
            <w:tcW w:type="dxa" w:w="2494"/>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&lt;&lt;Currency&gt;&gt;&lt;&lt;Amount Premium&gt;&gt;</w:t>
            </w:r>
          </w:p>
        </w:tc>
      </w:tr>
    </w:tbl>
    <w:p>
      <w:pPr>
        <w:spacing w:before="0" w:after="0" w:line="240" w:lineRule="auto"/>
      </w:pPr>
      <w:r>
        <w:rPr>
          <w:sz w:val="2"/>
        </w:rPr>
        <w:br w:type="page"/>
      </w:r>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2" w:type="dxa"/>
          <w:left w:w="70" w:type="dxa"/>
          <w:bottom w:w="12" w:type="dxa"/>
          <w:right w:w="70" w:type="dxa"/>
        </w:tblCellMar>
      </w:tblPr>
      <w:tblGrid>
        <w:gridCol w:w="5443"/>
        <w:gridCol w:w="2494"/>
        <w:gridCol w:w="2494"/>
      </w:tblGrid>
      <w:tr>
        <w:trPr>
          <w:trHeight w:val="204" w:hRule="atLeast"/>
        </w:trPr>
        <w:tc>
          <w:tcPr>
            <w:tcW w:type="dxa" w:w="5443"/>
            <w:vAlign w:val="center"/>
          </w:tcPr>
          <w:p>
            <w:pPr>
              <w:tabs>
                <w:tab w:pos="340" w:val="left"/>
              </w:tabs>
              <w:spacing w:before="0" w:after="0" w:line="186" w:lineRule="exact"/>
              <w:ind w:left="340" w:hanging="340"/>
              <w:jc w:val="both"/>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Manfaat Meninggal Dunia Karena Kecelakaan</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396" w:hRule="atLeast"/>
        </w:trPr>
        <w:tc>
          <w:tcPr>
            <w:tcW w:type="dxa" w:w="5443"/>
            <w:vAlign w:val="center"/>
          </w:tcPr>
          <w:p>
            <w:pPr>
              <w:tabs>
                <w:tab w:pos="624" w:val="left"/>
              </w:tabs>
              <w:spacing w:before="0" w:after="0" w:line="186" w:lineRule="exact"/>
              <w:ind w:left="624" w:hanging="624"/>
              <w:jc w:val="both"/>
            </w:pPr>
            <w:r>
              <w:rPr>
                <w:rFonts w:ascii="Segoe UI" w:hAnsi="Segoe UI" w:cs="Segoe UI" w:eastAsia="Segoe UI"/>
                <w:b w:val="0"/>
                <w:i w:val="0"/>
                <w:color w:val="000000"/>
                <w:sz w:val="16"/>
                <w:u w:val="none"/>
              </w:rPr>
              <w:t>-</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Manfaat Meninggal Dunia Karena Kecelakaan sebelum mencapai usia 90 (sembilan puluh) tahun</w:t>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&lt;&lt;Currency&gt;&gt;Round(&lt;100% of Basic Premium,If(Currency = IDR, -2,0)&gt;&gt;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396" w:hRule="atLeast"/>
        </w:trPr>
        <w:tc>
          <w:tcPr>
            <w:tcW w:type="dxa" w:w="5443"/>
            <w:vAlign w:val="center"/>
          </w:tcPr>
          <w:p>
            <w:pPr>
              <w:tabs>
                <w:tab w:pos="624" w:val="left"/>
              </w:tabs>
              <w:spacing w:before="0" w:after="0" w:line="186" w:lineRule="exact"/>
              <w:ind w:left="624" w:hanging="624"/>
              <w:jc w:val="both"/>
            </w:pPr>
            <w:r>
              <w:rPr>
                <w:rFonts w:ascii="Segoe UI" w:hAnsi="Segoe UI" w:cs="Segoe UI" w:eastAsia="Segoe UI"/>
                <w:b w:val="0"/>
                <w:i w:val="0"/>
                <w:color w:val="000000"/>
                <w:sz w:val="16"/>
                <w:u w:val="none"/>
              </w:rPr>
              <w:t>-</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Manfaat Meninggal Dunia Karena Kecelakaan pada usia 90 (sembilan puluh) tahun dan setelahnya</w:t>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&lt;&lt;If currency IDR “Rp20.000.000,00”, else if currency USD “US$2,000.00”, else “S$2,000.00”&gt;&gt;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204" w:hRule="atLeast"/>
        </w:trPr>
        <w:tc>
          <w:tcPr>
            <w:tcW w:type="dxa" w:w="5443"/>
            <w:vAlign w:val="center"/>
          </w:tcPr>
          <w:p>
            <w:pPr>
              <w:tabs>
                <w:tab w:pos="340" w:val="left"/>
              </w:tabs>
              <w:spacing w:before="0" w:after="0" w:line="186" w:lineRule="exact"/>
              <w:ind w:left="340" w:hanging="340"/>
              <w:jc w:val="both"/>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Manfaat Pembayaran Tunai</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351" w:hRule="atLeast"/>
        </w:trPr>
        <w:tc>
          <w:tcPr>
            <w:tcW w:type="dxa" w:w="5443"/>
            <w:vAlign w:val="center"/>
          </w:tcPr>
          <w:p>
            <w:pPr>
              <w:tabs>
                <w:tab w:pos="624" w:val="left"/>
              </w:tabs>
              <w:spacing w:before="0" w:after="0" w:line="186" w:lineRule="exact"/>
              <w:ind w:left="624" w:hanging="624"/>
              <w:jc w:val="both"/>
            </w:pPr>
            <w:r>
              <w:rPr>
                <w:rFonts w:ascii="Segoe UI" w:hAnsi="Segoe UI" w:cs="Segoe UI" w:eastAsia="Segoe UI"/>
                <w:b w:val="0"/>
                <w:i w:val="0"/>
                <w:color w:val="000000"/>
                <w:sz w:val="16"/>
                <w:u w:val="none"/>
              </w:rPr>
              <w:t>-</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Pembayaran Tunai</w:t>
            </w:r>
            <w:r>
              <w:rPr>
                <w:rFonts w:ascii="Segoe UI" w:hAnsi="Segoe UI" w:cs="Segoe UI" w:eastAsia="Segoe UI"/>
                <w:b w:val="0"/>
                <w:i w:val="0"/>
                <w:color w:val="000000"/>
                <w:sz w:val="16"/>
                <w:u w:val="none"/>
                <w:vertAlign w:val="superscript"/>
              </w:rPr>
              <w:t>(2)</w:t>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&lt;&lt;currency&gt;&gt;&lt;&lt;accumulated guaranteed annual payment benefit until maturity date&gt;&gt;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396" w:hRule="atLeast"/>
        </w:trPr>
        <w:tc>
          <w:tcPr>
            <w:tcW w:type="dxa" w:w="5443"/>
            <w:vAlign w:val="center"/>
          </w:tcPr>
          <w:p>
            <w:pPr>
              <w:tabs>
                <w:tab w:pos="624" w:val="left"/>
              </w:tabs>
              <w:spacing w:before="0" w:after="0" w:line="186" w:lineRule="exact"/>
              <w:ind w:left="624" w:hanging="624"/>
              <w:jc w:val="both"/>
            </w:pPr>
            <w:r>
              <w:rPr>
                <w:rFonts w:ascii="Segoe UI" w:hAnsi="Segoe UI" w:cs="Segoe UI" w:eastAsia="Segoe UI"/>
                <w:b w:val="0"/>
                <w:i w:val="0"/>
                <w:color w:val="000000"/>
                <w:sz w:val="16"/>
                <w:u w:val="none"/>
              </w:rPr>
              <w:t>-</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Tambahan Pembayaran Tunai</w:t>
            </w:r>
            <w:r>
              <w:rPr>
                <w:rFonts w:ascii="Segoe UI" w:hAnsi="Segoe UI" w:cs="Segoe UI" w:eastAsia="Segoe UI"/>
                <w:b w:val="0"/>
                <w:i w:val="0"/>
                <w:color w:val="000000"/>
                <w:sz w:val="16"/>
                <w:u w:val="none"/>
                <w:vertAlign w:val="superscript"/>
              </w:rPr>
              <w:t>(3)(4)</w:t>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&lt;&lt;currency&gt;&gt;&lt;&lt;accumulated non-guaranteed (ROI Medium) annual payment benefit until maturity date&gt;&gt;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204" w:hRule="atLeast"/>
        </w:trPr>
        <w:tc>
          <w:tcPr>
            <w:tcW w:type="dxa" w:w="5443"/>
            <w:vAlign w:val="center"/>
          </w:tcPr>
          <w:p>
            <w:pPr>
              <w:tabs>
                <w:tab w:pos="340" w:val="left"/>
              </w:tabs>
              <w:spacing w:before="0" w:after="0" w:line="186" w:lineRule="exact"/>
              <w:ind w:left="340" w:hanging="340"/>
              <w:jc w:val="both"/>
            </w:pPr>
            <w:r>
              <w:rPr>
                <w:rFonts w:ascii="Segoe UI" w:hAnsi="Segoe UI" w:cs="Segoe UI" w:eastAsia="Segoe UI"/>
                <w:b w:val="0"/>
                <w:i w:val="0"/>
                <w:color w:val="000000"/>
                <w:sz w:val="16"/>
                <w:u w:val="none"/>
              </w:rPr>
              <w:t>3.</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Manfaat Akhir Masa Pertanggungan</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226" w:hRule="atLeast"/>
        </w:trPr>
        <w:tc>
          <w:tcPr>
            <w:tcW w:type="dxa" w:w="5443"/>
            <w:vAlign w:val="center"/>
          </w:tcPr>
          <w:p>
            <w:pPr>
              <w:tabs>
                <w:tab w:pos="624" w:val="left"/>
              </w:tabs>
              <w:spacing w:before="0" w:after="0" w:line="186" w:lineRule="exact"/>
              <w:ind w:left="624" w:hanging="624"/>
              <w:jc w:val="both"/>
            </w:pPr>
            <w:r>
              <w:rPr>
                <w:rFonts w:ascii="Segoe UI" w:hAnsi="Segoe UI" w:cs="Segoe UI" w:eastAsia="Segoe UI"/>
                <w:b w:val="0"/>
                <w:i w:val="0"/>
                <w:color w:val="000000"/>
                <w:sz w:val="16"/>
                <w:u w:val="none"/>
              </w:rPr>
              <w:t>-</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Nilai Tunai</w:t>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&lt;&lt;Currency&gt;&gt;&lt;&lt;Cash Value at Maturity Date&gt;&gt;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351" w:hRule="atLeast"/>
        </w:trPr>
        <w:tc>
          <w:tcPr>
            <w:tcW w:type="dxa" w:w="5443"/>
            <w:vAlign w:val="center"/>
          </w:tcPr>
          <w:p>
            <w:pPr>
              <w:tabs>
                <w:tab w:pos="624" w:val="left"/>
              </w:tabs>
              <w:spacing w:before="0" w:after="0" w:line="186" w:lineRule="exact"/>
              <w:ind w:left="624" w:hanging="624"/>
              <w:jc w:val="both"/>
            </w:pPr>
            <w:r>
              <w:rPr>
                <w:rFonts w:ascii="Segoe UI" w:hAnsi="Segoe UI" w:cs="Segoe UI" w:eastAsia="Segoe UI"/>
                <w:b w:val="0"/>
                <w:i w:val="0"/>
                <w:color w:val="000000"/>
                <w:sz w:val="16"/>
                <w:u w:val="none"/>
              </w:rPr>
              <w:t>-</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Tambahan Nilai Tunai</w:t>
            </w:r>
            <w:r>
              <w:rPr>
                <w:rFonts w:ascii="Segoe UI" w:hAnsi="Segoe UI" w:cs="Segoe UI" w:eastAsia="Segoe UI"/>
                <w:b w:val="0"/>
                <w:i w:val="0"/>
                <w:color w:val="000000"/>
                <w:sz w:val="16"/>
                <w:u w:val="none"/>
                <w:vertAlign w:val="superscript"/>
              </w:rPr>
              <w:t>(3)</w:t>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&lt;&lt;Currency&gt;&gt;&lt;&lt;CV% (ROI Medium) of Target Fund on Maturity Date&gt;&gt;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238" w:hRule="atLeast"/>
        </w:trPr>
        <w:tc>
          <w:tcPr>
            <w:tcW w:type="dxa" w:w="5443"/>
            <w:vAlign w:val="center"/>
          </w:tcPr>
          <w:p>
            <w:pPr>
              <w:spacing w:before="0" w:after="0" w:line="186" w:lineRule="exact"/>
              <w:ind w:left="0" w:firstLine="0"/>
              <w:jc w:val="both"/>
            </w:pPr>
            <w:r>
              <w:rPr>
                <w:rFonts w:ascii="Segoe UI" w:hAnsi="Segoe UI" w:cs="Segoe UI" w:eastAsia="Segoe UI"/>
                <w:b/>
                <w:i w:val="0"/>
                <w:color w:val="000000"/>
                <w:sz w:val="16"/>
                <w:u w:val="none"/>
              </w:rPr>
              <w:t xml:space="preserve">TAMBAHAN </w:t>
            </w:r>
            <w:r>
              <w:rPr>
                <w:rFonts w:ascii="Segoe UI" w:hAnsi="Segoe UI" w:cs="Segoe UI" w:eastAsia="Segoe UI"/>
                <w:b w:val="0"/>
                <w:i w:val="0"/>
                <w:color w:val="FF0000"/>
                <w:sz w:val="16"/>
                <w:u w:val="none"/>
              </w:rPr>
              <w:t>&lt;&lt;dynamic: if MiPayor Benefit Plus rider is selected&gt;&gt;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r>
      <w:tr>
        <w:trPr>
          <w:trHeight w:val="238" w:hRule="atLeast"/>
        </w:trPr>
        <w:tc>
          <w:tcPr>
            <w:tcW w:type="dxa" w:w="5443"/>
            <w:vAlign w:val="center"/>
          </w:tcPr>
          <w:p>
            <w:pPr>
              <w:spacing w:before="0" w:after="0" w:line="186" w:lineRule="exact"/>
              <w:ind w:left="0" w:firstLine="0"/>
              <w:jc w:val="both"/>
            </w:pPr>
            <w:r>
              <w:rPr>
                <w:rFonts w:ascii="Segoe UI" w:hAnsi="Segoe UI" w:cs="Segoe UI" w:eastAsia="Segoe UI"/>
                <w:b/>
                <w:i w:val="0"/>
                <w:color w:val="000000"/>
                <w:sz w:val="16"/>
                <w:u w:val="none"/>
              </w:rPr>
              <w:t xml:space="preserve">MiPayor Benefit Plus </w:t>
            </w:r>
            <w:r>
              <w:rPr>
                <w:rFonts w:ascii="Segoe UI" w:hAnsi="Segoe UI" w:cs="Segoe UI" w:eastAsia="Segoe UI"/>
                <w:b w:val="0"/>
                <w:i w:val="0"/>
                <w:color w:val="FF0000"/>
                <w:sz w:val="16"/>
                <w:u w:val="none"/>
              </w:rPr>
              <w:t>&lt;&lt;dynamic: if MiPayor Benefit Plus rider is selected&gt;&gt;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&lt;&lt;Currency&gt;&gt;&lt;&lt;Rider Premium&gt;&gt;</w:t>
            </w:r>
          </w:p>
        </w:tc>
      </w:tr>
      <w:tr>
        <w:trPr>
          <w:trHeight w:val="238" w:hRule="atLeast"/>
        </w:trPr>
        <w:tc>
          <w:tcPr>
            <w:tcW w:type="dxa" w:w="5443"/>
            <w:vAlign w:val="center"/>
          </w:tcPr>
          <w:p>
            <w:pPr>
              <w:spacing w:before="0" w:after="0" w:line="186" w:lineRule="exact"/>
              <w:ind w:left="0" w:firstLine="0"/>
              <w:jc w:val="both"/>
            </w:pPr>
            <w:r>
              <w:rPr>
                <w:rFonts w:ascii="Segoe UI" w:hAnsi="Segoe UI" w:cs="Segoe UI" w:eastAsia="Segoe UI"/>
                <w:b/>
                <w:i w:val="0"/>
                <w:color w:val="000000"/>
                <w:sz w:val="16"/>
                <w:u w:val="none"/>
              </w:rPr>
              <w:t xml:space="preserve">TOTAL PREMI </w:t>
            </w:r>
            <w:r>
              <w:rPr>
                <w:rFonts w:ascii="Segoe UI" w:hAnsi="Segoe UI" w:cs="Segoe UI" w:eastAsia="Segoe UI"/>
                <w:b w:val="0"/>
                <w:i w:val="0"/>
                <w:color w:val="FF0000"/>
                <w:sz w:val="16"/>
                <w:u w:val="none"/>
              </w:rPr>
              <w:t>&lt;&lt;If PPP – Single Premium, “SEKALIGUS”, Premium Payment Mode “TAHUNAN”&gt;&gt;</w:t>
            </w:r>
          </w:p>
        </w:tc>
        <w:tc>
          <w:tcPr>
            <w:tcW w:type="dxa" w:w="2494"/>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2494"/>
            <w:vAlign w:val="center"/>
          </w:tcPr>
          <w:p>
            <w:pPr>
              <w:spacing w:before="0" w:after="0" w:line="186" w:lineRule="exact"/>
              <w:ind w:left="0" w:firstLine="0"/>
              <w:jc w:val="center"/>
            </w:pPr>
            <w:r>
              <w:rPr>
                <w:rFonts w:ascii="Segoe UI" w:hAnsi="Segoe UI" w:cs="Segoe UI" w:eastAsia="Segoe UI"/>
                <w:b w:val="0"/>
                <w:i w:val="0"/>
                <w:color w:val="FF0000"/>
                <w:sz w:val="16"/>
                <w:u w:val="none"/>
              </w:rPr>
              <w:t>&lt;&lt;Currency&gt;&gt;&lt;&lt;Basic Premium + Rider Premium&gt;&gt;</w:t>
            </w:r>
          </w:p>
        </w:tc>
      </w:tr>
    </w:tbl>
    <w:p>
      <w:pPr>
        <w:spacing w:before="0" w:after="0" w:line="186" w:lineRule="exact"/>
        <w:ind w:left="0" w:firstLine="0"/>
        <w:jc w:val="left"/>
      </w:pPr>
      <w:r>
        <w:rPr>
          <w:rFonts w:ascii="Segoe UI" w:hAnsi="Segoe UI" w:cs="Segoe UI" w:eastAsia="Segoe UI"/>
          <w:b w:val="0"/>
          <w:i w:val="0"/>
          <w:color w:val="000000"/>
          <w:sz w:val="16"/>
          <w:u w:val="none"/>
        </w:rPr>
      </w:r>
    </w:p>
    <w:p>
      <w:pPr>
        <w:spacing w:before="0" w:after="40" w:line="186" w:lineRule="exact"/>
        <w:ind w:left="0" w:firstLine="0"/>
        <w:jc w:val="left"/>
      </w:pPr>
      <w:r>
        <w:rPr>
          <w:rFonts w:ascii="Segoe UI" w:hAnsi="Segoe UI" w:cs="Segoe UI" w:eastAsia="Segoe UI"/>
          <w:b/>
          <w:i w:val="0"/>
          <w:color w:val="000000"/>
          <w:sz w:val="16"/>
          <w:u w:val="none"/>
        </w:rPr>
        <w:t>Catatan:</w:t>
      </w:r>
    </w:p>
    <w:p>
      <w:pPr>
        <w:tabs>
          <w:tab w:pos="369" w:val="left"/>
        </w:tabs>
        <w:spacing w:before="0" w:after="0" w:line="186" w:lineRule="exact"/>
        <w:ind w:left="369" w:hanging="369"/>
        <w:jc w:val="both"/>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Dana Mapan adalah sejumlah nilai yang menjadi dasar perhitungan Manfaat Pembayaran Tunai, Total Nilai Tunai, dan Manfaat Akhir Masa Pertanggungan. Besarnya Dana Mapan tercantum dalam Ringkasan Polis dan perhitungannya berdasarkan Premi Pertanggungan Dasar yang dipilih oleh Pemegang Polis. Nilai ini tidak mewakili jumlah yang akan kami bayarkan pada saat kematian Tertanggung.</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369" w:firstLine="0"/>
        <w:jc w:val="left"/>
      </w:pPr>
      <w:r>
        <w:rPr>
          <w:rFonts w:ascii="Segoe UI" w:hAnsi="Segoe UI" w:cs="Segoe UI" w:eastAsia="Segoe UI"/>
          <w:b w:val="0"/>
          <w:i w:val="0"/>
          <w:color w:val="FF0000"/>
          <w:sz w:val="16"/>
          <w:u w:val="none"/>
        </w:rPr>
        <w:t>&lt;&lt;show if currency USD or SGD&gt;&gt;</w:t>
      </w:r>
    </w:p>
    <w:p>
      <w:pPr>
        <w:tabs>
          <w:tab w:pos="369" w:val="left"/>
        </w:tabs>
        <w:spacing w:before="0" w:after="0" w:line="186" w:lineRule="exact"/>
        <w:ind w:left="369" w:hanging="369"/>
        <w:jc w:val="both"/>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 xml:space="preserve">Manfaat pembayaran Tunai terdiri dari Pembayaran Tunai (manfaat yang dijamin) dan Tambahan Pembayaran Tunai (manfaat yang tidak dijamin) dengan menggunakan skenario sedang yang akan dibayarkan setiap bulannya mulai dari akhir bulan </w:t>
      </w:r>
      <w:r>
        <w:rPr>
          <w:rFonts w:ascii="Segoe UI" w:hAnsi="Segoe UI" w:cs="Segoe UI" w:eastAsia="Segoe UI"/>
          <w:b w:val="0"/>
          <w:i w:val="0"/>
          <w:color w:val="FF0000"/>
          <w:sz w:val="16"/>
          <w:u w:val="none"/>
        </w:rPr>
        <w:t>&lt;&lt;dynamic, If MPP=Single, “ke-25 (dua puluh lima)”, MPP=3, “ke-49 (empat puluh sembilan)”, MPP=5, “ke-73 (tujuh puluh tiga)”&gt;&gt;</w:t>
      </w:r>
      <w:r>
        <w:rPr>
          <w:rFonts w:ascii="Segoe UI" w:hAnsi="Segoe UI" w:cs="Segoe UI" w:eastAsia="Segoe UI"/>
          <w:b w:val="0"/>
          <w:i w:val="0"/>
          <w:color w:val="000000"/>
          <w:sz w:val="16"/>
          <w:u w:val="none"/>
        </w:rPr>
        <w:t xml:space="preserve"> sampai dengan Akhir Masa Pertanggungan sebesar </w:t>
      </w:r>
      <w:r>
        <w:rPr>
          <w:rFonts w:ascii="Segoe UI" w:hAnsi="Segoe UI" w:cs="Segoe UI" w:eastAsia="Segoe UI"/>
          <w:b w:val="0"/>
          <w:i w:val="0"/>
          <w:color w:val="FF0000"/>
          <w:sz w:val="16"/>
          <w:u w:val="none"/>
        </w:rPr>
        <w:t>&lt;&lt;currency&gt;&gt; &lt;&lt;Manfaat Pembayaran Tunai bulanan&gt;&gt;</w:t>
      </w:r>
      <w:r>
        <w:rPr>
          <w:rFonts w:ascii="Segoe UI" w:hAnsi="Segoe UI" w:cs="Segoe UI" w:eastAsia="Segoe UI"/>
          <w:b w:val="0"/>
          <w:i w:val="0"/>
          <w:color w:val="000000"/>
          <w:sz w:val="16"/>
          <w:u w:val="none"/>
        </w:rPr>
        <w:t>.</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369" w:firstLine="0"/>
        <w:jc w:val="left"/>
      </w:pPr>
      <w:r>
        <w:rPr>
          <w:rFonts w:ascii="Segoe UI" w:hAnsi="Segoe UI" w:cs="Segoe UI" w:eastAsia="Segoe UI"/>
          <w:b w:val="0"/>
          <w:i w:val="0"/>
          <w:color w:val="FF0000"/>
          <w:sz w:val="16"/>
          <w:u w:val="none"/>
        </w:rPr>
        <w:t>&lt;&lt;show if currency IDR&gt;&gt;</w:t>
      </w:r>
    </w:p>
    <w:p>
      <w:pPr>
        <w:tabs>
          <w:tab w:pos="369" w:val="left"/>
        </w:tabs>
        <w:spacing w:before="0" w:after="0" w:line="186" w:lineRule="exact"/>
        <w:ind w:left="369" w:hanging="369"/>
        <w:jc w:val="both"/>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Manfaat pembayaran Tunai terdiri dari Pembayaran Tunai (manfaat yang dijamin) dan Tambahan Pembayaran Tunai (manfaat yang tidak dijamin) dengan menggunakan skenario sedang yang akan dibayarkan setiap bulannya mulai dari akhir bulan ke-</w:t>
      </w:r>
    </w:p>
    <w:p>
      <w:pPr>
        <w:spacing w:before="0" w:after="0" w:line="186" w:lineRule="exact"/>
        <w:ind w:left="369" w:firstLine="0"/>
        <w:jc w:val="both"/>
      </w:pPr>
      <w:r>
        <w:rPr>
          <w:rFonts w:ascii="Segoe UI" w:hAnsi="Segoe UI" w:cs="Segoe UI" w:eastAsia="Segoe UI"/>
          <w:b w:val="0"/>
          <w:i w:val="0"/>
          <w:color w:val="FF0000"/>
          <w:sz w:val="16"/>
          <w:u w:val="none"/>
        </w:rPr>
        <w:t>&lt;&lt;&lt;dynamic, If MPP=Single, &lt;“ke-25 (dua puluh lima)” sampai dengan akhir bulan ke-84 (delapan puluh empat) sebesar &lt;&lt;dynamic&gt;&gt;, &lt;&lt;currency&gt;&gt; Manfaat Pembayaran Tunai bulanan_1&gt;&gt;, dan akhir bulan ke-85 (delapan puluh lima)” sampai dengan Akhir Masa Pertanggungan sebesar” &lt;&lt;dynamic, &lt;&lt;currency&gt;&gt; Manfaat Pembayaran Tunai bulanan_2&gt;&gt;&gt;.</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369" w:firstLine="0"/>
        <w:jc w:val="both"/>
      </w:pPr>
      <w:r>
        <w:rPr>
          <w:rFonts w:ascii="Segoe UI" w:hAnsi="Segoe UI" w:cs="Segoe UI" w:eastAsia="Segoe UI"/>
          <w:b w:val="0"/>
          <w:i w:val="0"/>
          <w:color w:val="FF0000"/>
          <w:sz w:val="16"/>
          <w:u w:val="none"/>
        </w:rPr>
        <w:t>&lt;&lt;&lt;dynamic, If MPP=3, &lt;“ke-49 (empat puluh sembilan)” sampai dengan akhir bulan ke-108 (seratus delapan) sebesar &lt;&lt;dynamic&gt;&gt;, &lt;currency&gt;&gt; Manfaat Pembayaran Tunai bulanan_1&gt;, “dan akhir bulan ke-109 (seratus sembilan) sampai dengan Akhir Masa Pertanggungan sebesar” &lt;&lt;dynamic&gt;&gt;, &lt;&lt;currency&gt;&gt; Manfaat Pembayaran Tunai bulanan_2&gt;&gt;&gt;.</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369" w:firstLine="0"/>
        <w:jc w:val="both"/>
      </w:pPr>
      <w:r>
        <w:rPr>
          <w:rFonts w:ascii="Segoe UI" w:hAnsi="Segoe UI" w:cs="Segoe UI" w:eastAsia="Segoe UI"/>
          <w:b w:val="0"/>
          <w:i w:val="0"/>
          <w:color w:val="FF0000"/>
          <w:sz w:val="16"/>
          <w:u w:val="none"/>
        </w:rPr>
        <w:t>&lt;&lt;&lt;dynamic, If MPP=5, &lt;“ke-73 (tujuh puluh tiga)” sampai dengan akhir bulan ke-132 (seratus tiga puluh dua) sebesar &lt;&lt;dynamic&gt;&gt;, &lt;currency&gt;&gt; Manfaat Pembayaran Tunai bulanan_1&gt;, “dan akhir bulan ke-133 (seratus tiga puluh tiga) sampai dengan Akhir Masa Pertanggungan sebesar” &lt;&lt;dynamic&gt;&gt;, &lt;currency&gt;&gt; Manfaat Pembayaran Tunai bulanan_2&gt;&gt;&gt;.</w:t>
      </w:r>
    </w:p>
    <w:p>
      <w:pPr>
        <w:spacing w:before="0" w:after="0" w:line="186" w:lineRule="exact"/>
        <w:ind w:left="0" w:firstLine="0"/>
        <w:jc w:val="left"/>
      </w:pPr>
      <w:r>
        <w:rPr>
          <w:rFonts w:ascii="Segoe UI" w:hAnsi="Segoe UI" w:cs="Segoe UI" w:eastAsia="Segoe UI"/>
          <w:b w:val="0"/>
          <w:i w:val="0"/>
          <w:color w:val="000000"/>
          <w:sz w:val="16"/>
          <w:u w:val="none"/>
        </w:rPr>
      </w:r>
    </w:p>
    <w:p>
      <w:pPr>
        <w:tabs>
          <w:tab w:pos="369" w:val="left"/>
        </w:tabs>
        <w:spacing w:before="0" w:after="0" w:line="186" w:lineRule="exact"/>
        <w:ind w:left="369" w:hanging="369"/>
        <w:jc w:val="both"/>
      </w:pPr>
      <w:r>
        <w:rPr>
          <w:rFonts w:ascii="Segoe UI" w:hAnsi="Segoe UI" w:cs="Segoe UI" w:eastAsia="Segoe UI"/>
          <w:b w:val="0"/>
          <w:i w:val="0"/>
          <w:color w:val="000000"/>
          <w:sz w:val="16"/>
          <w:u w:val="none"/>
        </w:rPr>
        <w:t>3.</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Angka dalam Manfaat Tambahan (Tambahan Pembayaran Tunai dan Tambahan Nilai Tunai) merupakan ilustrasi menggunakan skenario sedang dan besarnya tidak dijamin dan dihitung berdasarkan surplus dari hasil investasi, pengalaman klaim, tingkat Polis lewat waktu (</w:t>
      </w:r>
      <w:r>
        <w:rPr>
          <w:rFonts w:ascii="Segoe UI" w:hAnsi="Segoe UI" w:cs="Segoe UI" w:eastAsia="Segoe UI"/>
          <w:b w:val="0"/>
          <w:i/>
          <w:color w:val="000000"/>
          <w:sz w:val="16"/>
          <w:u w:val="none"/>
        </w:rPr>
        <w:t>lapsed</w:t>
      </w:r>
      <w:r>
        <w:rPr>
          <w:rFonts w:ascii="Segoe UI" w:hAnsi="Segoe UI" w:cs="Segoe UI" w:eastAsia="Segoe UI"/>
          <w:b w:val="0"/>
          <w:i w:val="0"/>
          <w:color w:val="000000"/>
          <w:sz w:val="16"/>
          <w:u w:val="none"/>
        </w:rPr>
        <w:t xml:space="preserve">) dan tingkat suku bunga. Tambahan Manfaat yang akan diperoleh dapat bervariasi (lebih tinggi atau lebih rendah dari estimasi tabel di atas). Untuk mencegah fluktuasi besaran Tambahan Manfaat bagi Pemegang Polis akibat pergerakan pasar yang signifikan, maka Manulife Indonesia menerapkan proses </w:t>
      </w:r>
      <w:r>
        <w:rPr>
          <w:rFonts w:ascii="Segoe UI" w:hAnsi="Segoe UI" w:cs="Segoe UI" w:eastAsia="Segoe UI"/>
          <w:b w:val="0"/>
          <w:i/>
          <w:color w:val="000000"/>
          <w:sz w:val="16"/>
          <w:u w:val="none"/>
        </w:rPr>
        <w:t>smoothing</w:t>
      </w:r>
      <w:r>
        <w:rPr>
          <w:rFonts w:ascii="Segoe UI" w:hAnsi="Segoe UI" w:cs="Segoe UI" w:eastAsia="Segoe UI"/>
          <w:b w:val="0"/>
          <w:i w:val="0"/>
          <w:color w:val="000000"/>
          <w:sz w:val="16"/>
          <w:u w:val="none"/>
        </w:rPr>
        <w:t xml:space="preserve"> pada saat penentuan Tambahan Manfaat yang akan dibagikan. Pada saat pengalaman Manulife Indonesia terhadap produk ini dan produk sejenisnya (Manulife Ultima) sangat baik (surplus dari hasil investasi, pengalaman klaim, tingkat Polis lewat waktu (</w:t>
      </w:r>
      <w:r>
        <w:rPr>
          <w:rFonts w:ascii="Segoe UI" w:hAnsi="Segoe UI" w:cs="Segoe UI" w:eastAsia="Segoe UI"/>
          <w:b w:val="0"/>
          <w:i/>
          <w:color w:val="000000"/>
          <w:sz w:val="16"/>
          <w:u w:val="none"/>
        </w:rPr>
        <w:t>lapsed</w:t>
      </w:r>
      <w:r>
        <w:rPr>
          <w:rFonts w:ascii="Segoe UI" w:hAnsi="Segoe UI" w:cs="Segoe UI" w:eastAsia="Segoe UI"/>
          <w:b w:val="0"/>
          <w:i w:val="0"/>
          <w:color w:val="000000"/>
          <w:sz w:val="16"/>
          <w:u w:val="none"/>
        </w:rPr>
        <w:t>) dan tingkat suku bunga), sebagian keuntungan tidak langsung dibagikan sebagai Tambahan Manfaat, namun akan disimpan sebagai cadangan yang akan digunakan sebagai penunjang Tambahan Manfaat pada saat pengalaman Manulife Indonesia terhadap produk ini dan produk sejenisnya (Manulife Ultima) sangat buruk (surplus dari hasil investasi, pengalaman klaim, tingkat Polis lewat waktu (</w:t>
      </w:r>
      <w:r>
        <w:rPr>
          <w:rFonts w:ascii="Segoe UI" w:hAnsi="Segoe UI" w:cs="Segoe UI" w:eastAsia="Segoe UI"/>
          <w:b w:val="0"/>
          <w:i/>
          <w:color w:val="000000"/>
          <w:sz w:val="16"/>
          <w:u w:val="none"/>
        </w:rPr>
        <w:t>lapsed</w:t>
      </w:r>
      <w:r>
        <w:rPr>
          <w:rFonts w:ascii="Segoe UI" w:hAnsi="Segoe UI" w:cs="Segoe UI" w:eastAsia="Segoe UI"/>
          <w:b w:val="0"/>
          <w:i w:val="0"/>
          <w:color w:val="000000"/>
          <w:sz w:val="16"/>
          <w:u w:val="none"/>
        </w:rPr>
        <w:t>) dan tingkat suku bunga).</w:t>
      </w:r>
    </w:p>
    <w:p>
      <w:pPr>
        <w:tabs>
          <w:tab w:pos="369" w:val="left"/>
        </w:tabs>
        <w:spacing w:before="0" w:after="0" w:line="186" w:lineRule="exact"/>
        <w:ind w:left="369" w:hanging="369"/>
        <w:jc w:val="both"/>
      </w:pPr>
      <w:r>
        <w:rPr>
          <w:rFonts w:ascii="Segoe UI" w:hAnsi="Segoe UI" w:cs="Segoe UI" w:eastAsia="Segoe UI"/>
          <w:b w:val="0"/>
          <w:i w:val="0"/>
          <w:color w:val="000000"/>
          <w:sz w:val="16"/>
          <w:u w:val="none"/>
        </w:rPr>
        <w:t>4.</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 xml:space="preserve">Besaran Manfaat Pembayaran Tunai dengan ilustrasi Tambahan Pembayaran Tunai menggunakan skenario sedang menggunakan asumsi Tingkat Imbal Hasil investasi terhadap produk ini dan produk sejenisnya (Manulife Ultima) sebesar </w:t>
      </w:r>
      <w:r>
        <w:rPr>
          <w:rFonts w:ascii="Segoe UI" w:hAnsi="Segoe UI" w:cs="Segoe UI" w:eastAsia="Segoe UI"/>
          <w:b w:val="0"/>
          <w:i w:val="0"/>
          <w:color w:val="FF0000"/>
          <w:sz w:val="16"/>
          <w:u w:val="none"/>
        </w:rPr>
        <w:t>&lt;&lt;dynamic, If Currency IDR – 7,25%, Else IF USD – 6.00%, else SGD – 5.00%&gt;&gt;</w:t>
      </w:r>
      <w:r>
        <w:rPr>
          <w:rFonts w:ascii="Segoe UI" w:hAnsi="Segoe UI" w:cs="Segoe UI" w:eastAsia="Segoe UI"/>
          <w:b w:val="0"/>
          <w:i w:val="0"/>
          <w:color w:val="000000"/>
          <w:sz w:val="16"/>
          <w:u w:val="none"/>
        </w:rPr>
        <w:t>.</w:t>
      </w:r>
    </w:p>
    <w:p>
      <w:pPr>
        <w:tabs>
          <w:tab w:pos="369" w:val="left"/>
        </w:tabs>
        <w:spacing w:before="0" w:after="0" w:line="186" w:lineRule="exact"/>
        <w:ind w:left="369" w:hanging="369"/>
        <w:jc w:val="both"/>
      </w:pPr>
      <w:r>
        <w:rPr>
          <w:rFonts w:ascii="Segoe UI" w:hAnsi="Segoe UI" w:cs="Segoe UI" w:eastAsia="Segoe UI"/>
          <w:b w:val="0"/>
          <w:i w:val="0"/>
          <w:color w:val="000000"/>
          <w:sz w:val="16"/>
          <w:u w:val="none"/>
        </w:rPr>
        <w:t>5.</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Pembayaran Tunai dan Tambahan Pembayaran Tunai (Manfaat Pembayaran Tunai) yang tercantum dalam Fitur Utama Asuransi Jiwa Anda merupakan akumulasi Manfaat Pembayaran Tunai sampai dengan Akhir Masa Pertanggungan.</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0" w:firstLine="0"/>
        <w:jc w:val="left"/>
      </w:pPr>
      <w:r>
        <w:rPr>
          <w:rFonts w:ascii="Segoe UI" w:hAnsi="Segoe UI" w:cs="Segoe UI" w:eastAsia="Segoe UI"/>
          <w:b w:val="0"/>
          <w:i w:val="0"/>
          <w:color w:val="FF0000"/>
          <w:sz w:val="16"/>
          <w:u w:val="none"/>
        </w:rPr>
        <w:t>&lt;&lt;Page Break&gt;&gt;</w:t>
      </w:r>
    </w:p>
    <w:p>
      <w:pPr>
        <w:spacing w:before="0" w:after="0" w:line="240" w:lineRule="auto"/>
      </w:pPr>
      <w:r>
        <w:rPr>
          <w:sz w:val="2"/>
        </w:rPr>
        <w:br w:type="page"/>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5017"/>
        <w:gridCol w:w="397"/>
        <w:gridCol w:w="5017"/>
      </w:tblGrid>
      <w:tr>
        <w:tc>
          <w:tcPr>
            <w:tcW w:type="dxa" w:w="5017"/>
          </w:tcPr>
          <w:p>
            <w:pPr>
              <w:spacing w:before="0" w:after="80" w:line="186" w:lineRule="exact"/>
              <w:ind w:left="0" w:firstLine="0"/>
              <w:jc w:val="center"/>
              <w:shd w:val="clear" w:color="auto" w:fill="0E3F2B"/>
            </w:pPr>
            <w:r>
              <w:rPr>
                <w:rFonts w:ascii="Segoe UI" w:hAnsi="Segoe UI" w:cs="Segoe UI" w:eastAsia="Segoe UI"/>
                <w:b/>
                <w:i w:val="0"/>
                <w:color w:val="FFFFFF"/>
                <w:sz w:val="17"/>
                <w:u w:val="none"/>
              </w:rPr>
              <w:t>MANFAAT</w:t>
            </w:r>
          </w:p>
          <w:p>
            <w:pPr>
              <w:spacing w:before="0" w:after="20" w:line="186" w:lineRule="exact"/>
              <w:ind w:left="0" w:firstLine="0"/>
              <w:jc w:val="left"/>
            </w:pPr>
            <w:r>
              <w:rPr>
                <w:rFonts w:ascii="Segoe UI" w:hAnsi="Segoe UI" w:cs="Segoe UI" w:eastAsia="Segoe UI"/>
                <w:b/>
                <w:i w:val="0"/>
                <w:color w:val="000000"/>
                <w:sz w:val="16"/>
                <w:u w:val="single"/>
              </w:rPr>
              <w:t>MANFAAT PERTANGGUNGAN DASAR ANDA</w:t>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Manfaat Meninggal Dunia Karena Kecelakaan</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a.</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Tertanggung meninggal dunia karena Kecelakaan sebelum usia 120 (seratus dua puluh) tahun dan Polis dalam keadaan aktif, maka Manulife Indonesia akan membayarkan manfaat meninggal dunia karena Kecelakaan kepada Yang Ditunjuk dan Polis akan tetap berlaku hingga Akhir Masa Pertanggungan.</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b.</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Besaran Manfaat Meninggal Dunia Karena Kecelakaan sebagaimana yang tercantum pada Fitur Utama Asuransi Jiwa Anda dalam RIPLAY Personal ini.</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c.</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Tertanggung memiliki lebih dari 1 (satu) Polis yang mempunyai manfaat meninggal dunia karena Kecelakaan yang diterbitkan oleh Manulife Indonesia, maka Manulife Indonesia hanya akan membayarkan atas Manfaat Meninggal Dunia Karena Kecelakaan tersebut sampai dengan maksimal pembayaran manfaat senilai Rp7.500.000.000,00 (tujuh miliar lima ratus juta rupiah), US$750,000.00 (tujuh ratus lima puluh ribu dolar Amerika Serikat), atau S$750,000.00 (tujuh ratus lima puluh ribu dolar Singapura).</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d.</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Dalam hal Tertanggung meninggal dunia karena Kecelakaan dalam Masa Pembayaran Premi, maka Pemegang Polis dibebaskan dari kewajiban pembayaran Premi lanjutan, kecuali Tertanggung meninggal dunia dalam Masa Leluasa (</w:t>
            </w:r>
            <w:r>
              <w:rPr>
                <w:rFonts w:ascii="Segoe UI" w:hAnsi="Segoe UI" w:cs="Segoe UI" w:eastAsia="Segoe UI"/>
                <w:b w:val="0"/>
                <w:i/>
                <w:color w:val="000000"/>
                <w:sz w:val="16"/>
                <w:u w:val="none"/>
              </w:rPr>
              <w:t>Grace Period</w:t>
            </w:r>
            <w:r>
              <w:rPr>
                <w:rFonts w:ascii="Segoe UI" w:hAnsi="Segoe UI" w:cs="Segoe UI" w:eastAsia="Segoe UI"/>
                <w:b w:val="0"/>
                <w:i w:val="0"/>
                <w:color w:val="000000"/>
                <w:sz w:val="16"/>
                <w:u w:val="none"/>
              </w:rPr>
              <w:t>).</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Manfaat Pembayaran Tunai</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a.</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Manfaat Pembayaran Tunai ini terdiri atas Pembayaran Tunai dan Tambahan Pembayaran Tunai (jika ada).</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b.</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 xml:space="preserve">Manfaat Pembayaran Tunai akan dibayarkan oleh Manulife Indonesia kepada Pemegang Polis secara bulanan hingga Akhir Masa Pertanggungan selama Polis aktif. Pembayaran manfaat ini mulai dilakukan pada akhir </w:t>
            </w:r>
            <w:r>
              <w:rPr>
                <w:rFonts w:ascii="Segoe UI" w:hAnsi="Segoe UI" w:cs="Segoe UI" w:eastAsia="Segoe UI"/>
                <w:b w:val="0"/>
                <w:i w:val="0"/>
                <w:color w:val="FF0000"/>
                <w:sz w:val="16"/>
                <w:u w:val="none"/>
              </w:rPr>
              <w:t xml:space="preserve">&lt;&lt;dynamic&gt;&gt; if Single Premium selected show </w:t>
            </w:r>
            <w:r>
              <w:rPr>
                <w:rFonts w:ascii="Segoe UI" w:hAnsi="Segoe UI" w:cs="Segoe UI" w:eastAsia="Segoe UI"/>
                <w:b/>
                <w:i w:val="0"/>
                <w:color w:val="FF0000"/>
                <w:sz w:val="16"/>
                <w:u w:val="none"/>
              </w:rPr>
              <w:t>“Bulan ke-25 (dua puluh lima)”</w:t>
            </w:r>
            <w:r>
              <w:rPr>
                <w:rFonts w:ascii="Segoe UI" w:hAnsi="Segoe UI" w:cs="Segoe UI" w:eastAsia="Segoe UI"/>
                <w:b w:val="0"/>
                <w:i w:val="0"/>
                <w:color w:val="FF0000"/>
                <w:sz w:val="16"/>
                <w:u w:val="none"/>
              </w:rPr>
              <w:t xml:space="preserve">, if PPP3 selected show </w:t>
            </w:r>
            <w:r>
              <w:rPr>
                <w:rFonts w:ascii="Segoe UI" w:hAnsi="Segoe UI" w:cs="Segoe UI" w:eastAsia="Segoe UI"/>
                <w:b/>
                <w:i w:val="0"/>
                <w:color w:val="FF0000"/>
                <w:sz w:val="16"/>
                <w:u w:val="none"/>
              </w:rPr>
              <w:t>“Bulan ke-49 (empat puluh sembilan)”</w:t>
            </w:r>
            <w:r>
              <w:rPr>
                <w:rFonts w:ascii="Segoe UI" w:hAnsi="Segoe UI" w:cs="Segoe UI" w:eastAsia="Segoe UI"/>
                <w:b w:val="0"/>
                <w:i w:val="0"/>
                <w:color w:val="FF0000"/>
                <w:sz w:val="16"/>
                <w:u w:val="none"/>
              </w:rPr>
              <w:t xml:space="preserve">, if PPP5 selected show </w:t>
            </w:r>
            <w:r>
              <w:rPr>
                <w:rFonts w:ascii="Segoe UI" w:hAnsi="Segoe UI" w:cs="Segoe UI" w:eastAsia="Segoe UI"/>
                <w:b/>
                <w:i w:val="0"/>
                <w:color w:val="FF0000"/>
                <w:sz w:val="16"/>
                <w:u w:val="none"/>
              </w:rPr>
              <w:t>“Bulan ke-73 (tujuh puluh tiga)”</w:t>
            </w:r>
            <w:r>
              <w:rPr>
                <w:rFonts w:ascii="Segoe UI" w:hAnsi="Segoe UI" w:cs="Segoe UI" w:eastAsia="Segoe UI"/>
                <w:b w:val="0"/>
                <w:i w:val="0"/>
                <w:color w:val="FF0000"/>
                <w:sz w:val="16"/>
                <w:u w:val="none"/>
              </w:rPr>
              <w:t>&gt;&gt;</w:t>
            </w:r>
            <w:r>
              <w:rPr>
                <w:rFonts w:ascii="Segoe UI" w:hAnsi="Segoe UI" w:cs="Segoe UI" w:eastAsia="Segoe UI"/>
                <w:b w:val="0"/>
                <w:i w:val="0"/>
                <w:color w:val="000000"/>
                <w:sz w:val="16"/>
                <w:u w:val="none"/>
              </w:rPr>
              <w:t>.</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c.</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Besaran Manfaat Pembayaran Tunai yang akan dibayarkan oleh Manulife Indonesia kepada Pemegang Polis sebagaimana yang tercantum pada Ringkasan Polis.</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d.</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Tertanggung meninggal dunia, maka Polis tetap berlaku dan Manfaat Pembayaran Tunai akan tetap dibayarkan oleh Manulife Indonesia kepada Pemegang Polis sesuai jadwal pembayaran manfaat.</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e.</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Dengan tidak mengesampingkan ketentuan huruf d di atas, apabila pada Masa Pembayaran Premi Tertanggung meninggal dunia selain karena Kecelakaan, maka Pemegang Polis diberikan pilihan untuk tetap melanjutkan atau tidak melanjutkan pembayaran Premi pada Masa Pembayaran Premi, dengan ketentuan sebagai berikut:</w:t>
            </w:r>
          </w:p>
          <w:p>
            <w:pPr>
              <w:tabs>
                <w:tab w:pos="822" w:val="left"/>
              </w:tabs>
              <w:spacing w:before="0" w:after="0" w:line="186" w:lineRule="exact"/>
              <w:ind w:left="822" w:hanging="283"/>
              <w:jc w:val="both"/>
            </w:pPr>
            <w:r>
              <w:rPr>
                <w:rFonts w:ascii="Segoe UI" w:hAnsi="Segoe UI" w:cs="Segoe UI" w:eastAsia="Segoe UI"/>
                <w:b w:val="0"/>
                <w:i w:val="0"/>
                <w:color w:val="000000"/>
                <w:sz w:val="16"/>
                <w:u w:val="none"/>
              </w:rPr>
              <w:t>i.</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Pemegang Polis memilih untuk tidak melanjutkan pembayaran Premi, maka Pemegang Polis dibebaskan dari kewajiban pembayaran Premi, dan oleh karenanya Dana Mapan yang menjadi dasar perhitungan Manfaat Pembayaran Tunai akan dihitung secara pro-rata sesuai ketentuan pada bagian tabel ilustrasi RIPLAY Personal ini.</w:t>
            </w:r>
          </w:p>
          <w:p>
            <w:pPr>
              <w:tabs>
                <w:tab w:pos="822" w:val="left"/>
              </w:tabs>
              <w:spacing w:before="0" w:after="0" w:line="186" w:lineRule="exact"/>
              <w:ind w:left="822" w:hanging="283"/>
              <w:jc w:val="both"/>
            </w:pPr>
            <w:r>
              <w:rPr>
                <w:rFonts w:ascii="Segoe UI" w:hAnsi="Segoe UI" w:cs="Segoe UI" w:eastAsia="Segoe UI"/>
                <w:b w:val="0"/>
                <w:i w:val="0"/>
                <w:color w:val="000000"/>
                <w:sz w:val="16"/>
                <w:u w:val="none"/>
              </w:rPr>
              <w:t>ii.</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Pemegang Polis memilih untuk tetap melanjutkan pembayaran Premi, maka Pemegang Polis tetap berkewajiban untuk melakukan pembayaran Premi hingga berakhirnya Masa Pembayaran Premi, dan oleh karenanya besaran Manfaat Pembayaran Tunai akan tetap merujuk pada besaran manfaat yang tercantum dalam Ringkasan Polis.</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f.</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Dengan tidak mengesampingkan ketentuan huruf d di atas, apabila Tertanggung meninggal dunia karena Kecelakaan pada Masa Pembayaran Premi, maka Pemegang Polis dibebaskan dari kewajiban pembayaran Premi, dan oleh karenanya Dana Mapan yang</w:t>
            </w:r>
          </w:p>
        </w:tc>
        <w:tc>
          <w:tcPr>
            <w:tcW w:type="dxa" w:w="397"/>
          </w:tcPr>
          <w:p/>
        </w:tc>
        <w:tc>
          <w:tcPr>
            <w:tcW w:type="dxa" w:w="5017"/>
          </w:tcPr>
          <w:p>
            <w:pPr>
              <w:spacing w:before="0" w:after="80" w:line="186" w:lineRule="exact"/>
              <w:ind w:left="0" w:firstLine="0"/>
              <w:jc w:val="center"/>
              <w:shd w:val="clear" w:color="auto" w:fill="0E3F2B"/>
            </w:pPr>
            <w:r>
              <w:rPr>
                <w:rFonts w:ascii="Segoe UI" w:hAnsi="Segoe UI" w:cs="Segoe UI" w:eastAsia="Segoe UI"/>
                <w:b/>
                <w:i w:val="0"/>
                <w:color w:val="FFFFFF"/>
                <w:sz w:val="17"/>
                <w:u w:val="none"/>
              </w:rPr>
              <w:t>RISIKO</w:t>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Risiko Investasi</w:t>
            </w:r>
          </w:p>
          <w:p>
            <w:pPr>
              <w:spacing w:before="0" w:after="0" w:line="186" w:lineRule="exact"/>
              <w:ind w:left="255" w:firstLine="0"/>
              <w:jc w:val="both"/>
            </w:pPr>
            <w:r>
              <w:rPr>
                <w:rFonts w:ascii="Segoe UI" w:hAnsi="Segoe UI" w:cs="Segoe UI" w:eastAsia="Segoe UI"/>
                <w:b w:val="0"/>
                <w:i w:val="0"/>
                <w:color w:val="000000"/>
                <w:sz w:val="16"/>
                <w:u w:val="none"/>
              </w:rPr>
              <w:t>Hasil investasi yang diperoleh dana partisipasi lebih rendah dari yang diharapkan.</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Risiko Asuransi</w:t>
            </w:r>
          </w:p>
          <w:p>
            <w:pPr>
              <w:spacing w:before="0" w:after="0" w:line="186" w:lineRule="exact"/>
              <w:ind w:left="255" w:firstLine="0"/>
              <w:jc w:val="both"/>
            </w:pPr>
            <w:r>
              <w:rPr>
                <w:rFonts w:ascii="Segoe UI" w:hAnsi="Segoe UI" w:cs="Segoe UI" w:eastAsia="Segoe UI"/>
                <w:b w:val="0"/>
                <w:i w:val="0"/>
                <w:color w:val="000000"/>
                <w:sz w:val="16"/>
                <w:u w:val="none"/>
              </w:rPr>
              <w:t>Klaim meninggal dunia karena Kecelakaan yang lebih tinggi dari perkiraan dapat mempengaruhi besaran Tambahan Manfaat Pembayaran Tunai dan Tambahan Nilai Tunai.</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3.</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Risiko Operasional</w:t>
            </w:r>
          </w:p>
          <w:p>
            <w:pPr>
              <w:spacing w:before="0" w:after="0" w:line="186" w:lineRule="exact"/>
              <w:ind w:left="255" w:firstLine="0"/>
              <w:jc w:val="both"/>
            </w:pPr>
            <w:r>
              <w:rPr>
                <w:rFonts w:ascii="Segoe UI" w:hAnsi="Segoe UI" w:cs="Segoe UI" w:eastAsia="Segoe UI"/>
                <w:b w:val="0"/>
                <w:i w:val="0"/>
                <w:color w:val="000000"/>
                <w:sz w:val="16"/>
                <w:u w:val="none"/>
              </w:rPr>
              <w:t>Suatu risiko kerugian yang disebabkan karena tidak berjalannya atau gagalnya proses internal, manusia, dan sistem, serta oleh peristiwa eksternal.</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4.</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Risiko Kredit dan Likuiditas</w:t>
            </w:r>
          </w:p>
          <w:p>
            <w:pPr>
              <w:spacing w:before="0" w:after="0" w:line="186" w:lineRule="exact"/>
              <w:ind w:left="255" w:firstLine="0"/>
              <w:jc w:val="both"/>
            </w:pPr>
            <w:r>
              <w:rPr>
                <w:rFonts w:ascii="Segoe UI" w:hAnsi="Segoe UI" w:cs="Segoe UI" w:eastAsia="Segoe UI"/>
                <w:b w:val="0"/>
                <w:i w:val="0"/>
                <w:color w:val="000000"/>
                <w:sz w:val="16"/>
                <w:u w:val="none"/>
              </w:rPr>
              <w:t>Pemegang Polis akan terekspos pada risiko kredit dan likuiditas Manulife Indonesia sebagai penyeleksi risiko dari produk asuransi. Risiko kredit dan likuiditas berkaitan dengan kemampuan Manulife Indonesia membayar kewajiban terhadap nasabahnya.</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5.</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Risiko Nilai Mata Uang</w:t>
            </w:r>
          </w:p>
          <w:p>
            <w:pPr>
              <w:spacing w:before="0" w:after="0" w:line="186" w:lineRule="exact"/>
              <w:ind w:left="255" w:firstLine="0"/>
              <w:jc w:val="both"/>
            </w:pPr>
            <w:r>
              <w:rPr>
                <w:rFonts w:ascii="Segoe UI" w:hAnsi="Segoe UI" w:cs="Segoe UI" w:eastAsia="Segoe UI"/>
                <w:b w:val="0"/>
                <w:i w:val="0"/>
                <w:color w:val="000000"/>
                <w:sz w:val="16"/>
                <w:u w:val="none"/>
              </w:rPr>
              <w:t>Polis asuransi dengan mata uang asing akan terekspos pada Risiko Nilai Tukar jika Pemegang Polis/Yang Ditunjuk memutuskan untuk mengubah Manfaat Pertanggungan menjadi mata uang lokal di mana nilainya bergantung pada nilai tukar mata uang asing pada waktu tersebut.</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6.</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Risiko Pengakhiran Polis Lebih Awal</w:t>
            </w:r>
          </w:p>
          <w:p>
            <w:pPr>
              <w:spacing w:before="0" w:after="0" w:line="186" w:lineRule="exact"/>
              <w:ind w:left="255" w:firstLine="0"/>
              <w:jc w:val="both"/>
            </w:pPr>
            <w:r>
              <w:rPr>
                <w:rFonts w:ascii="Segoe UI" w:hAnsi="Segoe UI" w:cs="Segoe UI" w:eastAsia="Segoe UI"/>
                <w:b w:val="0"/>
                <w:i w:val="0"/>
                <w:color w:val="000000"/>
                <w:sz w:val="16"/>
                <w:u w:val="none"/>
              </w:rPr>
              <w:t>Pengakhiran Polis Lebih Awal dapat mengakibatkan Nilai Polis lebih kecil dari Manfaat Pertanggungan yang akan dibayarkan atau Premi yang telah dibayarkan dan Pertanggungan akan berakhir.</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7.</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Risiko Perubahan Kondisi Ekonomi dan Politik</w:t>
            </w:r>
          </w:p>
          <w:p>
            <w:pPr>
              <w:spacing w:before="0" w:after="0" w:line="186" w:lineRule="exact"/>
              <w:ind w:left="255" w:firstLine="0"/>
              <w:jc w:val="both"/>
            </w:pPr>
            <w:r>
              <w:rPr>
                <w:rFonts w:ascii="Segoe UI" w:hAnsi="Segoe UI" w:cs="Segoe UI" w:eastAsia="Segoe UI"/>
                <w:b w:val="0"/>
                <w:i w:val="0"/>
                <w:color w:val="000000"/>
                <w:sz w:val="16"/>
                <w:u w:val="none"/>
              </w:rPr>
              <w:t>Risiko yang berkaitan dengan perubahan kondisi ekonomi, kebijakan politik, kebijakan hukum, serta peraturan pemerintah terkait dengan dunia investasi dan usaha yang dilakukan di dalam negeri maupun luar negeri.</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8.</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Risiko Pengecualian</w:t>
            </w:r>
          </w:p>
          <w:p>
            <w:pPr>
              <w:spacing w:before="0" w:after="0" w:line="186" w:lineRule="exact"/>
              <w:ind w:left="255" w:firstLine="0"/>
              <w:jc w:val="both"/>
            </w:pPr>
            <w:r>
              <w:rPr>
                <w:rFonts w:ascii="Segoe UI" w:hAnsi="Segoe UI" w:cs="Segoe UI" w:eastAsia="Segoe UI"/>
                <w:b w:val="0"/>
                <w:i w:val="0"/>
                <w:color w:val="000000"/>
                <w:sz w:val="16"/>
                <w:u w:val="none"/>
              </w:rPr>
              <w:t>Risiko berkaitan dengan Pengecualian yang tercantum pada ketentuan Polis yang karenanya Manulife Indonesia tidak dapat membayar Manfaat Pertanggungan.</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80" w:line="186" w:lineRule="exact"/>
              <w:ind w:left="0" w:firstLine="0"/>
              <w:jc w:val="center"/>
              <w:shd w:val="clear" w:color="auto" w:fill="0E3F2B"/>
            </w:pPr>
            <w:r>
              <w:rPr>
                <w:rFonts w:ascii="Segoe UI" w:hAnsi="Segoe UI" w:cs="Segoe UI" w:eastAsia="Segoe UI"/>
                <w:b/>
                <w:i w:val="0"/>
                <w:color w:val="FFFFFF"/>
                <w:sz w:val="17"/>
                <w:u w:val="none"/>
              </w:rPr>
              <w:t>BIAYA-BIAYA</w:t>
            </w:r>
          </w:p>
          <w:p>
            <w:pPr>
              <w:spacing w:before="0" w:after="0" w:line="186" w:lineRule="exact"/>
              <w:ind w:left="0" w:firstLine="0"/>
              <w:jc w:val="both"/>
            </w:pPr>
            <w:r>
              <w:rPr>
                <w:rFonts w:ascii="Segoe UI" w:hAnsi="Segoe UI" w:cs="Segoe UI" w:eastAsia="Segoe UI"/>
                <w:b w:val="0"/>
                <w:i w:val="0"/>
                <w:color w:val="000000"/>
                <w:sz w:val="16"/>
                <w:u w:val="none"/>
              </w:rPr>
              <w:t>Premi yang dibayarkan Pemegang Polis sudah termasuk biaya administrasi, biaya Pertanggungan dasar, biaya Pertanggungan tambahan (jika ada), komisi tenaga pemasar, komisi bank, dan biaya pemasaran (jika ada).</w:t>
            </w:r>
          </w:p>
        </w:tc>
      </w:tr>
    </w:tbl>
    <w:p>
      <w:pPr>
        <w:spacing w:before="0" w:after="0" w:line="240" w:lineRule="auto"/>
      </w:pPr>
      <w:r>
        <w:rPr>
          <w:sz w:val="2"/>
        </w:rPr>
        <w:br w:type="page"/>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5017"/>
        <w:gridCol w:w="397"/>
        <w:gridCol w:w="5017"/>
      </w:tblGrid>
      <w:tr>
        <w:tc>
          <w:tcPr>
            <w:tcW w:type="dxa" w:w="5017"/>
          </w:tcPr>
          <w:p>
            <w:pPr>
              <w:spacing w:before="0" w:after="0" w:line="186" w:lineRule="exact"/>
              <w:ind w:left="539" w:firstLine="0"/>
              <w:jc w:val="both"/>
            </w:pPr>
            <w:r>
              <w:rPr>
                <w:rFonts w:ascii="Segoe UI" w:hAnsi="Segoe UI" w:cs="Segoe UI" w:eastAsia="Segoe UI"/>
                <w:b w:val="0"/>
                <w:i w:val="0"/>
                <w:color w:val="000000"/>
                <w:sz w:val="16"/>
                <w:u w:val="none"/>
              </w:rPr>
              <w:t>menjadi dasar perhitungan Manfaat Pembayaran Tunai akan dihitung secara pro-rata sesuai ketentuan pada bagian tabel ilustrasi RIPLAY Personal ini.</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g.</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Manfaat Pembayaran Tunai akan dibayarkan sesuai dengan metode Manfaat Pembayaran Tunai yang dipilih oleh Pemegang Polis (secara tahapan atau disimpan).</w:t>
            </w:r>
          </w:p>
          <w:p>
            <w:pPr>
              <w:spacing w:before="0" w:after="0" w:line="186" w:lineRule="exact"/>
              <w:ind w:left="0" w:firstLine="0"/>
              <w:jc w:val="left"/>
            </w:pPr>
            <w:r>
              <w:rPr>
                <w:rFonts w:ascii="Segoe UI" w:hAnsi="Segoe UI" w:cs="Segoe UI" w:eastAsia="Segoe UI"/>
                <w:b w:val="0"/>
                <w:i w:val="0"/>
                <w:color w:val="000000"/>
                <w:sz w:val="12"/>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3.</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Manfaat Akhir Masa Pertanggungan</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a.</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Polis dalam keadaan aktif sampai dengan Akhir Masa Pertanggungan, maka Manulife Indonesia akan membayarkan Manfaat Akhir Masa Pertanggungan kepada Pemegang Polis setelah dikurangi kewajiban-kewajiban kepada Manulife Indonesia (jika ada) sebesar:</w:t>
            </w:r>
          </w:p>
          <w:p>
            <w:pPr>
              <w:tabs>
                <w:tab w:pos="822" w:val="left"/>
              </w:tabs>
              <w:spacing w:before="0" w:after="0" w:line="186" w:lineRule="exact"/>
              <w:ind w:left="822" w:hanging="283"/>
              <w:jc w:val="both"/>
            </w:pPr>
            <w:r>
              <w:rPr>
                <w:rFonts w:ascii="Segoe UI" w:hAnsi="Segoe UI" w:cs="Segoe UI" w:eastAsia="Segoe UI"/>
                <w:b w:val="0"/>
                <w:i w:val="0"/>
                <w:color w:val="000000"/>
                <w:sz w:val="16"/>
                <w:u w:val="none"/>
              </w:rPr>
              <w:t>i.</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Nilai Tunai yang terbentuk pada Akhir Masa Pertanggungan; dan</w:t>
            </w:r>
          </w:p>
          <w:p>
            <w:pPr>
              <w:tabs>
                <w:tab w:pos="822" w:val="left"/>
              </w:tabs>
              <w:spacing w:before="0" w:after="0" w:line="186" w:lineRule="exact"/>
              <w:ind w:left="822" w:hanging="283"/>
              <w:jc w:val="both"/>
            </w:pPr>
            <w:r>
              <w:rPr>
                <w:rFonts w:ascii="Segoe UI" w:hAnsi="Segoe UI" w:cs="Segoe UI" w:eastAsia="Segoe UI"/>
                <w:b w:val="0"/>
                <w:i w:val="0"/>
                <w:color w:val="000000"/>
                <w:sz w:val="16"/>
                <w:u w:val="none"/>
              </w:rPr>
              <w:t>ii.</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Tambahan Nilai Tunai (jika ada) yang terbentuk pada Akhir Masa Pertanggungan.</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b.</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Tertanggung meninggal dunia, maka Polis tetap berlaku dan Manfaat Akhir Masa Pertanggungan akan tetap dibayarkan oleh Manulife Indonesia kepada Pemegang Polis pada Akhir Masa Pertanggungan.</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c.</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Dengan tidak mengesampingkan ketentuan huruf b di atas, apabila pada Masa Pembayaran Premi Tertanggung meninggal dunia selain karena Kecelakaan, maka Pemegang Polis diberikan pilihan untuk tetap melanjutkan atau tidak melanjutkan pembayaran Premi pada Masa Pembayaran Premi, dengan ketentuan sebagai berikut:</w:t>
            </w:r>
          </w:p>
          <w:p>
            <w:pPr>
              <w:tabs>
                <w:tab w:pos="822" w:val="left"/>
              </w:tabs>
              <w:spacing w:before="0" w:after="0" w:line="186" w:lineRule="exact"/>
              <w:ind w:left="822" w:hanging="283"/>
              <w:jc w:val="both"/>
            </w:pPr>
            <w:r>
              <w:rPr>
                <w:rFonts w:ascii="Segoe UI" w:hAnsi="Segoe UI" w:cs="Segoe UI" w:eastAsia="Segoe UI"/>
                <w:b w:val="0"/>
                <w:i w:val="0"/>
                <w:color w:val="000000"/>
                <w:sz w:val="16"/>
                <w:u w:val="none"/>
              </w:rPr>
              <w:t>i.</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Pemegang Polis memilih untuk tidak melanjutkan pembayaran Premi, maka Pemegang Polis dibebaskan dari kewajiban pembayaran Premi, dan oleh karenanya Dana Mapan yang menjadi dasar perhitungan Manfaat Akhir Masa Pertanggungan akan dihitung secara pro-rata sesuai ketentuan pada bagian tabel ilustrasi RIPLAY Personal ini.</w:t>
            </w:r>
          </w:p>
          <w:p>
            <w:pPr>
              <w:tabs>
                <w:tab w:pos="822" w:val="left"/>
              </w:tabs>
              <w:spacing w:before="0" w:after="0" w:line="186" w:lineRule="exact"/>
              <w:ind w:left="822" w:hanging="283"/>
              <w:jc w:val="both"/>
            </w:pPr>
            <w:r>
              <w:rPr>
                <w:rFonts w:ascii="Segoe UI" w:hAnsi="Segoe UI" w:cs="Segoe UI" w:eastAsia="Segoe UI"/>
                <w:b w:val="0"/>
                <w:i w:val="0"/>
                <w:color w:val="000000"/>
                <w:sz w:val="16"/>
                <w:u w:val="none"/>
              </w:rPr>
              <w:t>ii.</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Pemegang Polis memilih untuk tetap melanjutkan pembayaran Premi, maka Pemegang Polis tetap berkewajiban untuk melakukan pembayaran Premi hingga berakhirnya Masa Pembayaran Premi, dan oleh karenanya besaran Manfaat Akhir Masa Pertanggungan akan tetap merujuk pada besaran manfaat yang tercantum dalam Ringkasan Polis.</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d.</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Dengan tidak mengesampingkan ketentuan huruf b di atas, apabila pada Masa Pembayaran Premi Tertanggung meninggal dunia karena Kecelakaan, maka Pemegang Polis dibebaskan dari kewajiban pembayaran Premi, dan oleh karenanya Dana Mapan yang menjadi dasar perhitungan Manfaat Akhir Masa Pertanggungan akan dihitung secara pro-rata sesuai ketentuan pada bagian tabel ilustrasi RIPLAY Personal ini.</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e.</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Polis berakhir apabila Manfaat Akhir Masa Pertanggungan telah dibayarkan Manulife Indonesia.</w:t>
            </w:r>
          </w:p>
          <w:p>
            <w:pPr>
              <w:spacing w:before="0" w:after="0" w:line="186" w:lineRule="exact"/>
              <w:ind w:left="0" w:firstLine="0"/>
              <w:jc w:val="left"/>
            </w:pPr>
            <w:r>
              <w:rPr>
                <w:rFonts w:ascii="Segoe UI" w:hAnsi="Segoe UI" w:cs="Segoe UI" w:eastAsia="Segoe UI"/>
                <w:b w:val="0"/>
                <w:i w:val="0"/>
                <w:color w:val="000000"/>
                <w:sz w:val="16"/>
                <w:u w:val="none"/>
              </w:rPr>
            </w:r>
          </w:p>
          <w:p>
            <w:pPr>
              <w:tabs>
                <w:tab w:pos="255" w:val="left"/>
              </w:tabs>
              <w:spacing w:before="0" w:after="0" w:line="186" w:lineRule="exact"/>
              <w:ind w:left="255" w:hanging="255"/>
              <w:jc w:val="both"/>
            </w:pPr>
            <w:r>
              <w:rPr>
                <w:rFonts w:ascii="Segoe UI" w:hAnsi="Segoe UI" w:cs="Segoe UI" w:eastAsia="Segoe UI"/>
                <w:b w:val="0"/>
                <w:i w:val="0"/>
                <w:color w:val="000000"/>
                <w:sz w:val="16"/>
                <w:u w:val="none"/>
              </w:rPr>
              <w:t>4.</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 xml:space="preserve">Pro-rata Manfaat Pertanggungan </w:t>
            </w:r>
            <w:r>
              <w:rPr>
                <w:rFonts w:ascii="Segoe UI" w:hAnsi="Segoe UI" w:cs="Segoe UI" w:eastAsia="Segoe UI"/>
                <w:b w:val="0"/>
                <w:i w:val="0"/>
                <w:color w:val="FF0000"/>
                <w:sz w:val="16"/>
                <w:u w:val="none"/>
              </w:rPr>
              <w:t>&lt;&lt;show for PPP3 and PPP5 selected&gt;&gt;</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a.</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Persentase Dana Mapan yang akan dihitung berdasarkan tahun Polis pada saat Tertanggung meninggal dunia dan Masa Pembayaran Premi yang dipilih sesuai tabel berikut:</w:t>
            </w:r>
          </w:p>
          <w:p>
            <w:pPr>
              <w:spacing w:before="0" w:after="0" w:line="186" w:lineRule="exact"/>
              <w:ind w:left="539" w:firstLine="0"/>
              <w:jc w:val="left"/>
            </w:pPr>
            <w:r>
              <w:rPr>
                <w:rFonts w:ascii="Segoe UI" w:hAnsi="Segoe UI" w:cs="Segoe UI" w:eastAsia="Segoe UI"/>
                <w:b w:val="0"/>
                <w:i w:val="0"/>
                <w:color w:val="FF0000"/>
                <w:sz w:val="16"/>
                <w:u w:val="none"/>
              </w:rPr>
              <w:t>&lt;&lt;Table For PPP 3&gt;&gt;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510" w:type="dxa"/>
              <w:tblCellMar>
                <w:top w:w="10" w:type="dxa"/>
                <w:left w:w="20" w:type="dxa"/>
                <w:bottom w:w="10" w:type="dxa"/>
                <w:right w:w="20" w:type="dxa"/>
              </w:tblCellMar>
            </w:tblPr>
            <w:tblGrid>
              <w:gridCol w:w="1134"/>
              <w:gridCol w:w="3175"/>
            </w:tblGrid>
            <w:tr>
              <w:tc>
                <w:tcPr>
                  <w:tcW w:type="dxa" w:w="1134"/>
                  <w:vAlign w:val="center"/>
                </w:tcPr>
                <w:p>
                  <w:pPr>
                    <w:spacing w:before="0" w:after="0" w:line="200" w:lineRule="exact"/>
                    <w:ind w:left="0" w:firstLine="0"/>
                    <w:jc w:val="center"/>
                  </w:pPr>
                  <w:r>
                    <w:rPr>
                      <w:rFonts w:ascii="Segoe UI" w:hAnsi="Segoe UI" w:cs="Segoe UI" w:eastAsia="Segoe UI"/>
                      <w:b w:val="0"/>
                      <w:i w:val="0"/>
                      <w:color w:val="000000"/>
                      <w:sz w:val="16"/>
                      <w:u w:val="none"/>
                    </w:rPr>
                    <w:t>Tahun Polis</w:t>
                  </w:r>
                </w:p>
                <w:p>
                  <w:pPr>
                    <w:spacing w:before="0" w:after="0" w:line="200" w:lineRule="exact"/>
                    <w:ind w:left="0" w:firstLine="0"/>
                    <w:jc w:val="center"/>
                  </w:pPr>
                  <w:r>
                    <w:rPr>
                      <w:rFonts w:ascii="Segoe UI" w:hAnsi="Segoe UI" w:cs="Segoe UI" w:eastAsia="Segoe UI"/>
                      <w:b w:val="0"/>
                      <w:i w:val="0"/>
                      <w:color w:val="000000"/>
                      <w:sz w:val="16"/>
                      <w:u w:val="none"/>
                    </w:rPr>
                    <w:t>(Tertanggung</w:t>
                  </w:r>
                </w:p>
                <w:p>
                  <w:pPr>
                    <w:spacing w:before="0" w:after="0" w:line="200" w:lineRule="exact"/>
                    <w:ind w:left="0" w:firstLine="0"/>
                    <w:jc w:val="center"/>
                  </w:pPr>
                  <w:r>
                    <w:rPr>
                      <w:rFonts w:ascii="Segoe UI" w:hAnsi="Segoe UI" w:cs="Segoe UI" w:eastAsia="Segoe UI"/>
                      <w:b w:val="0"/>
                      <w:i w:val="0"/>
                      <w:color w:val="000000"/>
                      <w:sz w:val="16"/>
                      <w:u w:val="none"/>
                    </w:rPr>
                    <w:t>Meninggal</w:t>
                  </w:r>
                </w:p>
                <w:p>
                  <w:pPr>
                    <w:spacing w:before="0" w:after="0" w:line="200" w:lineRule="exact"/>
                    <w:ind w:left="0" w:firstLine="0"/>
                    <w:jc w:val="center"/>
                  </w:pPr>
                  <w:r>
                    <w:rPr>
                      <w:rFonts w:ascii="Segoe UI" w:hAnsi="Segoe UI" w:cs="Segoe UI" w:eastAsia="Segoe UI"/>
                      <w:b w:val="0"/>
                      <w:i w:val="0"/>
                      <w:color w:val="000000"/>
                      <w:sz w:val="16"/>
                      <w:u w:val="none"/>
                    </w:rPr>
                    <w:t>Dunia)</w:t>
                  </w:r>
                </w:p>
              </w:tc>
              <w:tc>
                <w:tcPr>
                  <w:tcW w:type="dxa" w:w="3175"/>
                  <w:vAlign w:val="center"/>
                </w:tcPr>
                <w:p>
                  <w:pPr>
                    <w:spacing w:before="0" w:after="0" w:line="186" w:lineRule="exact"/>
                    <w:ind w:left="0" w:firstLine="0"/>
                    <w:jc w:val="center"/>
                  </w:pPr>
                  <w:r>
                    <w:rPr>
                      <w:rFonts w:ascii="Segoe UI" w:hAnsi="Segoe UI" w:cs="Segoe UI" w:eastAsia="Segoe UI"/>
                      <w:b w:val="0"/>
                      <w:i w:val="0"/>
                      <w:color w:val="000000"/>
                      <w:sz w:val="16"/>
                      <w:u w:val="none"/>
                    </w:rPr>
                    <w:t>Persentase Pro-Rata Dana Mapan</w:t>
                  </w:r>
                </w:p>
              </w:tc>
            </w:tr>
            <w:tr>
              <w:tc>
                <w:tcPr>
                  <w:tcW w:type="dxa" w:w="1134"/>
                  <w:vAlign w:val="center"/>
                </w:tcPr>
                <w:p>
                  <w:pPr>
                    <w:spacing w:before="0" w:after="0" w:line="186" w:lineRule="exact"/>
                    <w:ind w:left="0" w:firstLine="0"/>
                    <w:jc w:val="center"/>
                  </w:pPr>
                  <w:r>
                    <w:rPr>
                      <w:rFonts w:ascii="Segoe UI" w:hAnsi="Segoe UI" w:cs="Segoe UI" w:eastAsia="Segoe UI"/>
                      <w:b w:val="0"/>
                      <w:i w:val="0"/>
                      <w:color w:val="000000"/>
                      <w:sz w:val="16"/>
                      <w:u w:val="none"/>
                    </w:rPr>
                    <w:t>1</w:t>
                  </w:r>
                </w:p>
              </w:tc>
              <w:tc>
                <w:tcPr>
                  <w:tcW w:type="dxa" w:w="3175"/>
                  <w:vAlign w:val="center"/>
                </w:tcPr>
                <w:p>
                  <w:pPr>
                    <w:spacing w:before="0" w:after="0" w:line="200" w:lineRule="exact"/>
                    <w:ind w:left="0" w:firstLine="0"/>
                    <w:jc w:val="center"/>
                  </w:pPr>
                  <w:r>
                    <w:rPr>
                      <w:rFonts w:ascii="Segoe UI" w:hAnsi="Segoe UI" w:cs="Segoe UI" w:eastAsia="Segoe UI"/>
                      <w:b w:val="0"/>
                      <w:i w:val="0"/>
                      <w:color w:val="FF0000"/>
                      <w:sz w:val="16"/>
                      <w:u w:val="none"/>
                    </w:rPr>
                    <w:t>&lt;&lt;dynamic &lt;If IDR “33,33%”, else if USD “33.33%”, else “33.33%”&gt;&gt;</w:t>
                  </w:r>
                </w:p>
              </w:tc>
            </w:tr>
            <w:tr>
              <w:tc>
                <w:tcPr>
                  <w:tcW w:type="dxa" w:w="1134"/>
                  <w:vAlign w:val="center"/>
                </w:tcPr>
                <w:p>
                  <w:pPr>
                    <w:spacing w:before="0" w:after="0" w:line="186" w:lineRule="exact"/>
                    <w:ind w:left="0" w:firstLine="0"/>
                    <w:jc w:val="center"/>
                  </w:pPr>
                  <w:r>
                    <w:rPr>
                      <w:rFonts w:ascii="Segoe UI" w:hAnsi="Segoe UI" w:cs="Segoe UI" w:eastAsia="Segoe UI"/>
                      <w:b w:val="0"/>
                      <w:i w:val="0"/>
                      <w:color w:val="000000"/>
                      <w:sz w:val="16"/>
                      <w:u w:val="none"/>
                    </w:rPr>
                    <w:t>2</w:t>
                  </w:r>
                </w:p>
              </w:tc>
              <w:tc>
                <w:tcPr>
                  <w:tcW w:type="dxa" w:w="3175"/>
                  <w:vAlign w:val="center"/>
                </w:tcPr>
                <w:p>
                  <w:pPr>
                    <w:spacing w:before="0" w:after="0" w:line="200" w:lineRule="exact"/>
                    <w:ind w:left="0" w:firstLine="0"/>
                    <w:jc w:val="center"/>
                  </w:pPr>
                  <w:r>
                    <w:rPr>
                      <w:rFonts w:ascii="Segoe UI" w:hAnsi="Segoe UI" w:cs="Segoe UI" w:eastAsia="Segoe UI"/>
                      <w:b w:val="0"/>
                      <w:i w:val="0"/>
                      <w:color w:val="FF0000"/>
                      <w:sz w:val="16"/>
                      <w:u w:val="none"/>
                    </w:rPr>
                    <w:t>&lt;&lt;dynamic &lt;If IDR “66,67%”, else if USD “66,67”, else “66,67”&gt;&gt;</w:t>
                  </w:r>
                </w:p>
              </w:tc>
            </w:tr>
            <w:tr>
              <w:tc>
                <w:tcPr>
                  <w:tcW w:type="dxa" w:w="1134"/>
                  <w:vAlign w:val="center"/>
                </w:tcPr>
                <w:p>
                  <w:pPr>
                    <w:spacing w:before="0" w:after="0" w:line="186" w:lineRule="exact"/>
                    <w:ind w:left="0" w:firstLine="0"/>
                    <w:jc w:val="center"/>
                  </w:pPr>
                  <w:r>
                    <w:rPr>
                      <w:rFonts w:ascii="Segoe UI" w:hAnsi="Segoe UI" w:cs="Segoe UI" w:eastAsia="Segoe UI"/>
                      <w:b w:val="0"/>
                      <w:i w:val="0"/>
                      <w:color w:val="000000"/>
                      <w:sz w:val="16"/>
                      <w:u w:val="none"/>
                    </w:rPr>
                    <w:t>3</w:t>
                  </w:r>
                </w:p>
              </w:tc>
              <w:tc>
                <w:tcPr>
                  <w:tcW w:type="dxa" w:w="3175"/>
                  <w:vAlign w:val="center"/>
                </w:tcPr>
                <w:p>
                  <w:pPr>
                    <w:spacing w:before="0" w:after="0" w:line="200" w:lineRule="exact"/>
                    <w:ind w:left="0" w:firstLine="0"/>
                    <w:jc w:val="center"/>
                  </w:pPr>
                  <w:r>
                    <w:rPr>
                      <w:rFonts w:ascii="Segoe UI" w:hAnsi="Segoe UI" w:cs="Segoe UI" w:eastAsia="Segoe UI"/>
                      <w:b w:val="0"/>
                      <w:i w:val="0"/>
                      <w:color w:val="FF0000"/>
                      <w:sz w:val="16"/>
                      <w:u w:val="none"/>
                    </w:rPr>
                    <w:t>&lt;&lt;dynamic &lt;If IDR “100.00%”, else if USD “100.00”, else “100.00”&gt;&gt;</w:t>
                  </w:r>
                </w:p>
              </w:tc>
            </w:tr>
          </w:tbl>
          <w:p/>
        </w:tc>
        <w:tc>
          <w:tcPr>
            <w:tcW w:type="dxa" w:w="397"/>
          </w:tcPr>
          <w:p/>
        </w:tc>
        <w:tc>
          <w:tcPr>
            <w:tcW w:type="dxa" w:w="5017"/>
          </w:tcPr>
          <w:p>
            <w:pPr>
              <w:spacing w:before="0" w:after="100" w:line="186" w:lineRule="exact"/>
              <w:ind w:left="0" w:firstLine="0"/>
              <w:jc w:val="center"/>
              <w:shd w:val="clear" w:color="auto" w:fill="0E3F2B"/>
            </w:pPr>
            <w:r>
              <w:rPr>
                <w:rFonts w:ascii="Segoe UI" w:hAnsi="Segoe UI" w:cs="Segoe UI" w:eastAsia="Segoe UI"/>
                <w:b/>
                <w:i w:val="0"/>
                <w:color w:val="FFFFFF"/>
                <w:sz w:val="17"/>
                <w:u w:val="none"/>
              </w:rPr>
              <w:t>PENGECUALIAN</w:t>
            </w:r>
          </w:p>
          <w:p>
            <w:pPr>
              <w:spacing w:before="0" w:after="40" w:line="186" w:lineRule="exact"/>
              <w:ind w:left="0" w:firstLine="0"/>
              <w:jc w:val="left"/>
            </w:pPr>
            <w:r>
              <w:rPr>
                <w:rFonts w:ascii="Segoe UI" w:hAnsi="Segoe UI" w:cs="Segoe UI" w:eastAsia="Segoe UI"/>
                <w:b/>
                <w:i w:val="0"/>
                <w:color w:val="000000"/>
                <w:sz w:val="16"/>
                <w:u w:val="single"/>
              </w:rPr>
              <w:t>Pengecualian Umum</w:t>
            </w:r>
          </w:p>
          <w:p>
            <w:pPr>
              <w:spacing w:before="0" w:after="40" w:line="186" w:lineRule="exact"/>
              <w:ind w:left="0" w:firstLine="0"/>
              <w:jc w:val="both"/>
            </w:pPr>
            <w:r>
              <w:rPr>
                <w:rFonts w:ascii="Segoe UI" w:hAnsi="Segoe UI" w:cs="Segoe UI" w:eastAsia="Segoe UI"/>
                <w:b w:val="0"/>
                <w:i w:val="0"/>
                <w:color w:val="000000"/>
                <w:sz w:val="16"/>
                <w:u w:val="none"/>
              </w:rPr>
              <w:t>Pertanggungan Manulife Multigenerational Income Assurance+ (Manulife Ultima+) tidak berlaku apabila Tertanggung meninggal dunia dalam keadaan sebagai berikut:</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 xml:space="preserve">Akibat tindakan bunuh diri yang terjadi dalam waktu 2 (dua) tahun terhitung sejak Tanggal Penerbitan Polis atau </w:t>
            </w:r>
            <w:r>
              <w:rPr>
                <w:rFonts w:ascii="Segoe UI" w:hAnsi="Segoe UI" w:cs="Segoe UI" w:eastAsia="Segoe UI"/>
                <w:b w:val="0"/>
                <w:i/>
                <w:color w:val="000000"/>
                <w:sz w:val="16"/>
                <w:u w:val="none"/>
              </w:rPr>
              <w:t>Addendum</w:t>
            </w:r>
            <w:r>
              <w:rPr>
                <w:rFonts w:ascii="Segoe UI" w:hAnsi="Segoe UI" w:cs="Segoe UI" w:eastAsia="Segoe UI"/>
                <w:b w:val="0"/>
                <w:i w:val="0"/>
                <w:color w:val="000000"/>
                <w:sz w:val="16"/>
                <w:u w:val="none"/>
              </w:rPr>
              <w:t xml:space="preserve"> yang terkini atau tanggal penerbitan pemulihan yang terkini (mana saja yang terjadi terakhir);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Tertanggung sedang melakukan tindak kejahatan atau sebagai akibat langsung dari tindakan kejahatan yang dilakukan oleh Tertanggung;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3.</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Tertanggung menjalani eksekusi hukuman mati oleh pengadilan;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4.</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Terjadi akibat tindak kejahatan atau pembunuhan yang dilakukan oleh yang berkepentingan dalam Pertanggungan;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5.</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Pengecualian lainnya yang tercantum dalam ketentuan khusus (jika ada).</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40" w:line="186" w:lineRule="exact"/>
              <w:ind w:left="0" w:firstLine="0"/>
              <w:jc w:val="left"/>
            </w:pPr>
            <w:r>
              <w:rPr>
                <w:rFonts w:ascii="Segoe UI" w:hAnsi="Segoe UI" w:cs="Segoe UI" w:eastAsia="Segoe UI"/>
                <w:b/>
                <w:i w:val="0"/>
                <w:color w:val="000000"/>
                <w:sz w:val="16"/>
                <w:u w:val="single"/>
              </w:rPr>
              <w:t>Pengecualian Khusus</w:t>
            </w:r>
          </w:p>
          <w:p>
            <w:pPr>
              <w:spacing w:before="0" w:after="40" w:line="186" w:lineRule="exact"/>
              <w:ind w:left="0" w:firstLine="0"/>
              <w:jc w:val="both"/>
            </w:pPr>
            <w:r>
              <w:rPr>
                <w:rFonts w:ascii="Segoe UI" w:hAnsi="Segoe UI" w:cs="Segoe UI" w:eastAsia="Segoe UI"/>
                <w:b w:val="0"/>
                <w:i w:val="0"/>
                <w:color w:val="000000"/>
                <w:sz w:val="16"/>
                <w:u w:val="none"/>
              </w:rPr>
              <w:t>Tanpa mengesampingkan ketentuan mengenai Pengecualian yang sudah diatur pada Pengecualian Umum di atas, Pertanggungan juga tidak berlaku apabila Tertanggung meninggal dunia karena Kecelakaan, di mana Kecelakaan tersebut disebabkan oleh:</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Peperangan, keadaan bahaya perang atau darurat perang, baik sebagian atau seluruh wilayah Indonesia terlibat di dalamnya, baik dinyatakan atau tidak;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Pemogokan, kerusuhan, huru-hara, pemberontakan, perang saudara, pengambilalihan kekuasaan, terorisme;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3.</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Tindakan bunuh diri atau melukai diri sendiri, baik sadar maupun tidak, menjalani eksekusi hukuman mati oleh pengadilan akibat kejahatan, akibat kejahatan atau pembunuhan yang dilakukan oleh yang berkepentingan dalam Pertanggungan;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4.</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Minuman yang mengandung alkohol, zat-zat terlarang, racun, gas dan sejenisnya;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5.</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Sakit, penyakit atau infeksi, kecuali yang diakibatkan oleh pemotongan bagian tubuh akibat Kecelakaan;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6.</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Kecelakaan yang terjadi sebelum berlangsungnya Pertanggungan;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7.</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 xml:space="preserve">Partisipasi dalam olahraga atau aktivitas yang berbahaya, termasuk namun tidak terbatas pada aktivitas bawah air, yang melibatkan bantuan alat bantu pernapasan, olahraga terbang dalam bentuk apapun, aktivitas apapun yang melibatkan bahan peledak, mengemudi atau berkuda dalam segala jenis perlombaan yang melibatkan kecepatan, </w:t>
            </w:r>
            <w:r>
              <w:rPr>
                <w:rFonts w:ascii="Segoe UI" w:hAnsi="Segoe UI" w:cs="Segoe UI" w:eastAsia="Segoe UI"/>
                <w:b w:val="0"/>
                <w:i/>
                <w:color w:val="000000"/>
                <w:sz w:val="16"/>
                <w:u w:val="none"/>
              </w:rPr>
              <w:t>bungee jumping</w:t>
            </w:r>
            <w:r>
              <w:rPr>
                <w:rFonts w:ascii="Segoe UI" w:hAnsi="Segoe UI" w:cs="Segoe UI" w:eastAsia="Segoe UI"/>
                <w:b w:val="0"/>
                <w:i w:val="0"/>
                <w:color w:val="000000"/>
                <w:sz w:val="16"/>
                <w:u w:val="none"/>
              </w:rPr>
              <w:t>, mendaki gunung, atau aktivitas apapun yang dilakukan di ketinggian berbahaya;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8.</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Partisipasi dalam aktivitas penerbangan apapun kecuali sebagai penumpang yang membayar tarif dari pesawat komersial berlisensi; atau</w:t>
            </w:r>
          </w:p>
        </w:tc>
      </w:tr>
    </w:tbl>
    <w:p>
      <w:pPr>
        <w:spacing w:before="0" w:after="0" w:line="240" w:lineRule="auto"/>
      </w:pPr>
      <w:r>
        <w:rPr>
          <w:sz w:val="2"/>
        </w:rPr>
        <w:br w:type="page"/>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5017"/>
        <w:gridCol w:w="397"/>
        <w:gridCol w:w="5017"/>
      </w:tblGrid>
      <w:tr>
        <w:tc>
          <w:tcPr>
            <w:tcW w:type="dxa" w:w="5017"/>
          </w:tcPr>
          <w:p>
            <w:pPr>
              <w:spacing w:before="0" w:after="0" w:line="186" w:lineRule="exact"/>
              <w:ind w:left="539" w:firstLine="0"/>
              <w:jc w:val="left"/>
            </w:pPr>
            <w:r>
              <w:rPr>
                <w:rFonts w:ascii="Segoe UI" w:hAnsi="Segoe UI" w:cs="Segoe UI" w:eastAsia="Segoe UI"/>
                <w:b w:val="0"/>
                <w:i w:val="0"/>
                <w:color w:val="FF0000"/>
                <w:sz w:val="16"/>
                <w:u w:val="none"/>
              </w:rPr>
              <w:t>&lt;&lt;Table For PPP 5&gt;&gt;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510" w:type="dxa"/>
              <w:tblCellMar>
                <w:top w:w="10" w:type="dxa"/>
                <w:left w:w="20" w:type="dxa"/>
                <w:bottom w:w="10" w:type="dxa"/>
                <w:right w:w="20" w:type="dxa"/>
              </w:tblCellMar>
            </w:tblPr>
            <w:tblGrid>
              <w:gridCol w:w="1134"/>
              <w:gridCol w:w="3175"/>
            </w:tblGrid>
            <w:tr>
              <w:tc>
                <w:tcPr>
                  <w:tcW w:type="dxa" w:w="1134"/>
                  <w:vAlign w:val="center"/>
                </w:tcPr>
                <w:p>
                  <w:pPr>
                    <w:spacing w:before="0" w:after="0" w:line="200" w:lineRule="exact"/>
                    <w:ind w:left="0" w:firstLine="0"/>
                    <w:jc w:val="center"/>
                  </w:pPr>
                  <w:r>
                    <w:rPr>
                      <w:rFonts w:ascii="Segoe UI" w:hAnsi="Segoe UI" w:cs="Segoe UI" w:eastAsia="Segoe UI"/>
                      <w:b w:val="0"/>
                      <w:i w:val="0"/>
                      <w:color w:val="000000"/>
                      <w:sz w:val="16"/>
                      <w:u w:val="none"/>
                    </w:rPr>
                    <w:t>Tahun Polis</w:t>
                  </w:r>
                </w:p>
                <w:p>
                  <w:pPr>
                    <w:spacing w:before="0" w:after="0" w:line="200" w:lineRule="exact"/>
                    <w:ind w:left="0" w:firstLine="0"/>
                    <w:jc w:val="center"/>
                  </w:pPr>
                  <w:r>
                    <w:rPr>
                      <w:rFonts w:ascii="Segoe UI" w:hAnsi="Segoe UI" w:cs="Segoe UI" w:eastAsia="Segoe UI"/>
                      <w:b w:val="0"/>
                      <w:i w:val="0"/>
                      <w:color w:val="000000"/>
                      <w:sz w:val="16"/>
                      <w:u w:val="none"/>
                    </w:rPr>
                    <w:t>(Tertanggung</w:t>
                  </w:r>
                </w:p>
                <w:p>
                  <w:pPr>
                    <w:spacing w:before="0" w:after="0" w:line="200" w:lineRule="exact"/>
                    <w:ind w:left="0" w:firstLine="0"/>
                    <w:jc w:val="center"/>
                  </w:pPr>
                  <w:r>
                    <w:rPr>
                      <w:rFonts w:ascii="Segoe UI" w:hAnsi="Segoe UI" w:cs="Segoe UI" w:eastAsia="Segoe UI"/>
                      <w:b w:val="0"/>
                      <w:i w:val="0"/>
                      <w:color w:val="000000"/>
                      <w:sz w:val="16"/>
                      <w:u w:val="none"/>
                    </w:rPr>
                    <w:t>Meninggal</w:t>
                  </w:r>
                </w:p>
                <w:p>
                  <w:pPr>
                    <w:spacing w:before="0" w:after="0" w:line="200" w:lineRule="exact"/>
                    <w:ind w:left="0" w:firstLine="0"/>
                    <w:jc w:val="center"/>
                  </w:pPr>
                  <w:r>
                    <w:rPr>
                      <w:rFonts w:ascii="Segoe UI" w:hAnsi="Segoe UI" w:cs="Segoe UI" w:eastAsia="Segoe UI"/>
                      <w:b w:val="0"/>
                      <w:i w:val="0"/>
                      <w:color w:val="000000"/>
                      <w:sz w:val="16"/>
                      <w:u w:val="none"/>
                    </w:rPr>
                    <w:t>Dunia)</w:t>
                  </w:r>
                </w:p>
              </w:tc>
              <w:tc>
                <w:tcPr>
                  <w:tcW w:type="dxa" w:w="3175"/>
                  <w:vAlign w:val="center"/>
                </w:tcPr>
                <w:p>
                  <w:pPr>
                    <w:spacing w:before="0" w:after="0" w:line="186" w:lineRule="exact"/>
                    <w:ind w:left="0" w:firstLine="0"/>
                    <w:jc w:val="center"/>
                  </w:pPr>
                  <w:r>
                    <w:rPr>
                      <w:rFonts w:ascii="Segoe UI" w:hAnsi="Segoe UI" w:cs="Segoe UI" w:eastAsia="Segoe UI"/>
                      <w:b w:val="0"/>
                      <w:i w:val="0"/>
                      <w:color w:val="000000"/>
                      <w:sz w:val="16"/>
                      <w:u w:val="none"/>
                    </w:rPr>
                    <w:t>Persentase Pro-Rata Dana Mapan</w:t>
                  </w:r>
                </w:p>
              </w:tc>
            </w:tr>
            <w:tr>
              <w:tc>
                <w:tcPr>
                  <w:tcW w:type="dxa" w:w="1134"/>
                  <w:vAlign w:val="center"/>
                </w:tcPr>
                <w:p>
                  <w:pPr>
                    <w:spacing w:before="0" w:after="0" w:line="186" w:lineRule="exact"/>
                    <w:ind w:left="0" w:firstLine="0"/>
                    <w:jc w:val="center"/>
                  </w:pPr>
                  <w:r>
                    <w:rPr>
                      <w:rFonts w:ascii="Segoe UI" w:hAnsi="Segoe UI" w:cs="Segoe UI" w:eastAsia="Segoe UI"/>
                      <w:b w:val="0"/>
                      <w:i w:val="0"/>
                      <w:color w:val="000000"/>
                      <w:sz w:val="16"/>
                      <w:u w:val="none"/>
                    </w:rPr>
                    <w:t>1</w:t>
                  </w:r>
                </w:p>
              </w:tc>
              <w:tc>
                <w:tcPr>
                  <w:tcW w:type="dxa" w:w="3175"/>
                  <w:vAlign w:val="center"/>
                </w:tcPr>
                <w:p>
                  <w:pPr>
                    <w:spacing w:before="0" w:after="0" w:line="200" w:lineRule="exact"/>
                    <w:ind w:left="0" w:firstLine="0"/>
                    <w:jc w:val="center"/>
                  </w:pPr>
                  <w:r>
                    <w:rPr>
                      <w:rFonts w:ascii="Segoe UI" w:hAnsi="Segoe UI" w:cs="Segoe UI" w:eastAsia="Segoe UI"/>
                      <w:b w:val="0"/>
                      <w:i w:val="0"/>
                      <w:color w:val="FF0000"/>
                      <w:sz w:val="16"/>
                      <w:u w:val="none"/>
                    </w:rPr>
                    <w:t>&lt;&lt;dynamic &lt;If IDR “20,00%”, else if USD “20.00%”, else “20.00%”&gt;&gt;</w:t>
                  </w:r>
                </w:p>
              </w:tc>
            </w:tr>
            <w:tr>
              <w:tc>
                <w:tcPr>
                  <w:tcW w:type="dxa" w:w="1134"/>
                  <w:vAlign w:val="center"/>
                </w:tcPr>
                <w:p>
                  <w:pPr>
                    <w:spacing w:before="0" w:after="0" w:line="186" w:lineRule="exact"/>
                    <w:ind w:left="0" w:firstLine="0"/>
                    <w:jc w:val="center"/>
                  </w:pPr>
                  <w:r>
                    <w:rPr>
                      <w:rFonts w:ascii="Segoe UI" w:hAnsi="Segoe UI" w:cs="Segoe UI" w:eastAsia="Segoe UI"/>
                      <w:b w:val="0"/>
                      <w:i w:val="0"/>
                      <w:color w:val="000000"/>
                      <w:sz w:val="16"/>
                      <w:u w:val="none"/>
                    </w:rPr>
                    <w:t>2</w:t>
                  </w:r>
                </w:p>
              </w:tc>
              <w:tc>
                <w:tcPr>
                  <w:tcW w:type="dxa" w:w="3175"/>
                  <w:vAlign w:val="center"/>
                </w:tcPr>
                <w:p>
                  <w:pPr>
                    <w:spacing w:before="0" w:after="0" w:line="200" w:lineRule="exact"/>
                    <w:ind w:left="0" w:firstLine="0"/>
                    <w:jc w:val="center"/>
                  </w:pPr>
                  <w:r>
                    <w:rPr>
                      <w:rFonts w:ascii="Segoe UI" w:hAnsi="Segoe UI" w:cs="Segoe UI" w:eastAsia="Segoe UI"/>
                      <w:b w:val="0"/>
                      <w:i w:val="0"/>
                      <w:color w:val="FF0000"/>
                      <w:sz w:val="16"/>
                      <w:u w:val="none"/>
                    </w:rPr>
                    <w:t>&lt;&lt;dynamic &lt;If IDR “40,00%”, else if USD “40.00%”, else “40.00%”&gt;&gt;</w:t>
                  </w:r>
                </w:p>
              </w:tc>
            </w:tr>
            <w:tr>
              <w:tc>
                <w:tcPr>
                  <w:tcW w:type="dxa" w:w="1134"/>
                  <w:vAlign w:val="center"/>
                </w:tcPr>
                <w:p>
                  <w:pPr>
                    <w:spacing w:before="0" w:after="0" w:line="186" w:lineRule="exact"/>
                    <w:ind w:left="0" w:firstLine="0"/>
                    <w:jc w:val="center"/>
                  </w:pPr>
                  <w:r>
                    <w:rPr>
                      <w:rFonts w:ascii="Segoe UI" w:hAnsi="Segoe UI" w:cs="Segoe UI" w:eastAsia="Segoe UI"/>
                      <w:b w:val="0"/>
                      <w:i w:val="0"/>
                      <w:color w:val="000000"/>
                      <w:sz w:val="16"/>
                      <w:u w:val="none"/>
                    </w:rPr>
                    <w:t>3</w:t>
                  </w:r>
                </w:p>
              </w:tc>
              <w:tc>
                <w:tcPr>
                  <w:tcW w:type="dxa" w:w="3175"/>
                  <w:vAlign w:val="center"/>
                </w:tcPr>
                <w:p>
                  <w:pPr>
                    <w:spacing w:before="0" w:after="0" w:line="200" w:lineRule="exact"/>
                    <w:ind w:left="0" w:firstLine="0"/>
                    <w:jc w:val="center"/>
                  </w:pPr>
                  <w:r>
                    <w:rPr>
                      <w:rFonts w:ascii="Segoe UI" w:hAnsi="Segoe UI" w:cs="Segoe UI" w:eastAsia="Segoe UI"/>
                      <w:b w:val="0"/>
                      <w:i w:val="0"/>
                      <w:color w:val="FF0000"/>
                      <w:sz w:val="16"/>
                      <w:u w:val="none"/>
                    </w:rPr>
                    <w:t>&lt;&lt;dynamic &lt;If IDR “60,00%”, else if USD “60.00%”, else “60.00%”&gt;&gt;</w:t>
                  </w:r>
                </w:p>
              </w:tc>
            </w:tr>
            <w:tr>
              <w:tc>
                <w:tcPr>
                  <w:tcW w:type="dxa" w:w="1134"/>
                  <w:vAlign w:val="center"/>
                </w:tcPr>
                <w:p>
                  <w:pPr>
                    <w:spacing w:before="0" w:after="0" w:line="186" w:lineRule="exact"/>
                    <w:ind w:left="0" w:firstLine="0"/>
                    <w:jc w:val="center"/>
                  </w:pPr>
                  <w:r>
                    <w:rPr>
                      <w:rFonts w:ascii="Segoe UI" w:hAnsi="Segoe UI" w:cs="Segoe UI" w:eastAsia="Segoe UI"/>
                      <w:b w:val="0"/>
                      <w:i w:val="0"/>
                      <w:color w:val="000000"/>
                      <w:sz w:val="16"/>
                      <w:u w:val="none"/>
                    </w:rPr>
                    <w:t>4</w:t>
                  </w:r>
                </w:p>
              </w:tc>
              <w:tc>
                <w:tcPr>
                  <w:tcW w:type="dxa" w:w="3175"/>
                  <w:vAlign w:val="center"/>
                </w:tcPr>
                <w:p>
                  <w:pPr>
                    <w:spacing w:before="0" w:after="0" w:line="200" w:lineRule="exact"/>
                    <w:ind w:left="0" w:firstLine="0"/>
                    <w:jc w:val="center"/>
                  </w:pPr>
                  <w:r>
                    <w:rPr>
                      <w:rFonts w:ascii="Segoe UI" w:hAnsi="Segoe UI" w:cs="Segoe UI" w:eastAsia="Segoe UI"/>
                      <w:b w:val="0"/>
                      <w:i w:val="0"/>
                      <w:color w:val="FF0000"/>
                      <w:sz w:val="16"/>
                      <w:u w:val="none"/>
                    </w:rPr>
                    <w:t>&lt;&lt;dynamic &lt;If IDR “80,00%”, else if USD “80.00%”, else “80.00%”&gt;&gt;</w:t>
                  </w:r>
                </w:p>
              </w:tc>
            </w:tr>
            <w:tr>
              <w:tc>
                <w:tcPr>
                  <w:tcW w:type="dxa" w:w="1134"/>
                  <w:vAlign w:val="center"/>
                </w:tcPr>
                <w:p>
                  <w:pPr>
                    <w:spacing w:before="0" w:after="0" w:line="186" w:lineRule="exact"/>
                    <w:ind w:left="0" w:firstLine="0"/>
                    <w:jc w:val="center"/>
                  </w:pPr>
                  <w:r>
                    <w:rPr>
                      <w:rFonts w:ascii="Segoe UI" w:hAnsi="Segoe UI" w:cs="Segoe UI" w:eastAsia="Segoe UI"/>
                      <w:b w:val="0"/>
                      <w:i w:val="0"/>
                      <w:color w:val="000000"/>
                      <w:sz w:val="16"/>
                      <w:u w:val="none"/>
                    </w:rPr>
                    <w:t>5</w:t>
                  </w:r>
                </w:p>
              </w:tc>
              <w:tc>
                <w:tcPr>
                  <w:tcW w:type="dxa" w:w="3175"/>
                  <w:vAlign w:val="center"/>
                </w:tcPr>
                <w:p>
                  <w:pPr>
                    <w:spacing w:before="0" w:after="0" w:line="200" w:lineRule="exact"/>
                    <w:ind w:left="0" w:firstLine="0"/>
                    <w:jc w:val="center"/>
                  </w:pPr>
                  <w:r>
                    <w:rPr>
                      <w:rFonts w:ascii="Segoe UI" w:hAnsi="Segoe UI" w:cs="Segoe UI" w:eastAsia="Segoe UI"/>
                      <w:b w:val="0"/>
                      <w:i w:val="0"/>
                      <w:color w:val="FF0000"/>
                      <w:sz w:val="16"/>
                      <w:u w:val="none"/>
                    </w:rPr>
                    <w:t>&lt;&lt;dynamic &lt;If IDR “100,00%”, else if USD “100.00%”, else “100.00%”&gt;&gt;</w:t>
                  </w:r>
                </w:p>
              </w:tc>
            </w:tr>
          </w:tbl>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b.</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Tertanggung meninggal dunia dalam Masa Leluasa (</w:t>
            </w:r>
            <w:r>
              <w:rPr>
                <w:rFonts w:ascii="Segoe UI" w:hAnsi="Segoe UI" w:cs="Segoe UI" w:eastAsia="Segoe UI"/>
                <w:b w:val="0"/>
                <w:i/>
                <w:color w:val="000000"/>
                <w:sz w:val="16"/>
                <w:u w:val="none"/>
              </w:rPr>
              <w:t>Grace Period</w:t>
            </w:r>
            <w:r>
              <w:rPr>
                <w:rFonts w:ascii="Segoe UI" w:hAnsi="Segoe UI" w:cs="Segoe UI" w:eastAsia="Segoe UI"/>
                <w:b w:val="0"/>
                <w:i w:val="0"/>
                <w:color w:val="000000"/>
                <w:sz w:val="16"/>
                <w:u w:val="none"/>
              </w:rPr>
              <w:t>) maka perhitungan pro-rata dihitung berdasarkan tahun Polis terakhir Premi dibayarkan oleh Pemegang Polis.</w:t>
            </w:r>
          </w:p>
          <w:p>
            <w:pPr>
              <w:spacing w:before="0" w:after="0" w:line="186" w:lineRule="exact"/>
              <w:ind w:left="0" w:firstLine="0"/>
              <w:jc w:val="left"/>
            </w:pPr>
            <w:r>
              <w:rPr>
                <w:rFonts w:ascii="Segoe UI" w:hAnsi="Segoe UI" w:cs="Segoe UI" w:eastAsia="Segoe UI"/>
                <w:b w:val="0"/>
                <w:i w:val="0"/>
                <w:color w:val="000000"/>
                <w:sz w:val="12"/>
                <w:u w:val="none"/>
              </w:rPr>
            </w:r>
          </w:p>
          <w:p>
            <w:pPr>
              <w:spacing w:before="0" w:after="0" w:line="186" w:lineRule="exact"/>
              <w:ind w:left="539" w:firstLine="0"/>
              <w:jc w:val="left"/>
            </w:pPr>
            <w:r>
              <w:rPr>
                <w:rFonts w:ascii="Segoe UI" w:hAnsi="Segoe UI" w:cs="Segoe UI" w:eastAsia="Segoe UI"/>
                <w:b w:val="0"/>
                <w:i w:val="0"/>
                <w:color w:val="FF0000"/>
                <w:sz w:val="16"/>
                <w:u w:val="none"/>
              </w:rPr>
              <w:t>&lt;&lt;show if MiPayor Benefit Selected&gt;&gt;</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c.</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Apabila Polis memiliki Manfaat Pertanggungan Tambahan MiPayor Benefit Plus dan Pertanggungan Dasar yang telah diajukan klaimnya dan disetujui oleh Penanggung, maka jika Tertanggung meninggal dunia sebab apapun (baik karena Kecelakaan maupun selain karena Kecelakaan) selama Masa Pembayaran Premi maka persentase yang akan digunakan sebagai dasar perhitungan Dana Mapan adalah sebesar 100%.</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20" w:line="186" w:lineRule="exact"/>
              <w:ind w:left="0" w:firstLine="0"/>
              <w:jc w:val="left"/>
            </w:pPr>
            <w:r>
              <w:rPr>
                <w:rFonts w:ascii="Segoe UI" w:hAnsi="Segoe UI" w:cs="Segoe UI" w:eastAsia="Segoe UI"/>
                <w:b/>
                <w:i w:val="0"/>
                <w:color w:val="000000"/>
                <w:sz w:val="16"/>
                <w:u w:val="single"/>
              </w:rPr>
              <w:t xml:space="preserve">MANFAAT PERTANGGUNGAN TAMBAHAN ANDA </w:t>
            </w:r>
            <w:r>
              <w:rPr>
                <w:rFonts w:ascii="Segoe UI" w:hAnsi="Segoe UI" w:cs="Segoe UI" w:eastAsia="Segoe UI"/>
                <w:b w:val="0"/>
                <w:i w:val="0"/>
                <w:color w:val="FF0000"/>
                <w:sz w:val="16"/>
                <w:u w:val="none"/>
              </w:rPr>
              <w:t>&lt;&lt;if selected&gt;&gt;</w:t>
            </w:r>
          </w:p>
          <w:p>
            <w:pPr>
              <w:spacing w:before="0" w:after="20" w:line="186" w:lineRule="exact"/>
              <w:ind w:left="0" w:firstLine="0"/>
              <w:jc w:val="left"/>
            </w:pPr>
            <w:r>
              <w:rPr>
                <w:rFonts w:ascii="Segoe UI" w:hAnsi="Segoe UI" w:cs="Segoe UI" w:eastAsia="Segoe UI"/>
                <w:b/>
                <w:i w:val="0"/>
                <w:color w:val="000000"/>
                <w:sz w:val="16"/>
                <w:u w:val="none"/>
              </w:rPr>
              <w:t>MiPayor Benefit Plus</w:t>
            </w:r>
          </w:p>
          <w:p>
            <w:pPr>
              <w:spacing w:before="0" w:after="0" w:line="186" w:lineRule="exact"/>
              <w:ind w:left="0" w:firstLine="0"/>
              <w:jc w:val="both"/>
            </w:pPr>
            <w:r>
              <w:rPr>
                <w:rFonts w:ascii="Segoe UI" w:hAnsi="Segoe UI" w:cs="Segoe UI" w:eastAsia="Segoe UI"/>
                <w:b w:val="0"/>
                <w:i w:val="0"/>
                <w:color w:val="000000"/>
                <w:sz w:val="16"/>
                <w:u w:val="none"/>
              </w:rPr>
              <w:t>Program Pertanggungan Tambahan yang memberikan Manfaat Pembebasan Premi Pertanggungan Dasar jika Pembayar Premi (</w:t>
            </w:r>
            <w:r>
              <w:rPr>
                <w:rFonts w:ascii="Segoe UI" w:hAnsi="Segoe UI" w:cs="Segoe UI" w:eastAsia="Segoe UI"/>
                <w:b w:val="0"/>
                <w:i/>
                <w:color w:val="000000"/>
                <w:sz w:val="16"/>
                <w:u w:val="none"/>
              </w:rPr>
              <w:t>Payor</w:t>
            </w:r>
            <w:r>
              <w:rPr>
                <w:rFonts w:ascii="Segoe UI" w:hAnsi="Segoe UI" w:cs="Segoe UI" w:eastAsia="Segoe UI"/>
                <w:b w:val="0"/>
                <w:i w:val="0"/>
                <w:color w:val="000000"/>
                <w:sz w:val="16"/>
                <w:u w:val="none"/>
              </w:rPr>
              <w:t>) meninggal dunia atau mengalami Ketidakmampuan Total dan Tetap dikarenakan Penyakit atau Kecelakaan, mana yang lebih dahulu terjadi. Pembayaran Premi atas Pertanggungan Tambahan ini dilakukan bersamaan dengan pembayaran Premi Pertanggungan Dasar.</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0" w:firstLine="0"/>
              <w:jc w:val="both"/>
            </w:pPr>
            <w:r>
              <w:rPr>
                <w:rFonts w:ascii="Segoe UI" w:hAnsi="Segoe UI" w:cs="Segoe UI" w:eastAsia="Segoe UI"/>
                <w:b/>
                <w:i w:val="0"/>
                <w:color w:val="000000"/>
                <w:sz w:val="16"/>
                <w:u w:val="none"/>
              </w:rPr>
              <w:t>Catatan:</w:t>
            </w:r>
            <w:r>
              <w:rPr>
                <w:rFonts w:ascii="Segoe UI" w:hAnsi="Segoe UI" w:cs="Segoe UI" w:eastAsia="Segoe UI"/>
                <w:b w:val="0"/>
                <w:i w:val="0"/>
                <w:color w:val="000000"/>
                <w:sz w:val="16"/>
                <w:u w:val="none"/>
              </w:rPr>
              <w:t xml:space="preserve"> Manfaat Pertanggungan di atas merupakan bagian dari RIPLAY Personal ini. Ketentuan yang berlaku, mengikat, dan lengkap mengenai Manfaat Pertanggungan (termasuk namun tidak terbatas pada syarat-syarat dan pengecualian-pengecualian) tercantum di dalam Polis.</w:t>
            </w:r>
          </w:p>
        </w:tc>
        <w:tc>
          <w:tcPr>
            <w:tcW w:type="dxa" w:w="397"/>
          </w:tcPr>
          <w:p/>
        </w:tc>
        <w:tc>
          <w:tcPr>
            <w:tcW w:type="dxa" w:w="5017"/>
          </w:tcPr>
          <w:p>
            <w:pPr>
              <w:tabs>
                <w:tab w:pos="255" w:val="left"/>
              </w:tabs>
              <w:spacing w:before="0" w:after="0" w:line="186" w:lineRule="exact"/>
              <w:ind w:left="255" w:hanging="255"/>
              <w:jc w:val="both"/>
            </w:pPr>
            <w:r>
              <w:rPr>
                <w:rFonts w:ascii="Segoe UI" w:hAnsi="Segoe UI" w:cs="Segoe UI" w:eastAsia="Segoe UI"/>
                <w:b w:val="0"/>
                <w:i w:val="0"/>
                <w:color w:val="000000"/>
                <w:sz w:val="16"/>
                <w:u w:val="none"/>
              </w:rPr>
              <w:t>9.</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Bekerja dalam pekerjaan yang berbahaya baik untuk mendapatkan imbalan atau tidak.</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40" w:line="186" w:lineRule="exact"/>
              <w:ind w:left="0" w:firstLine="0"/>
              <w:jc w:val="left"/>
            </w:pPr>
            <w:r>
              <w:rPr>
                <w:rFonts w:ascii="Segoe UI" w:hAnsi="Segoe UI" w:cs="Segoe UI" w:eastAsia="Segoe UI"/>
                <w:b/>
                <w:i w:val="0"/>
                <w:color w:val="000000"/>
                <w:sz w:val="16"/>
                <w:u w:val="single"/>
              </w:rPr>
              <w:t xml:space="preserve">Pengecualian Pertanggungan Tambahan MiPayor Benefit Plus </w:t>
            </w:r>
            <w:r>
              <w:rPr>
                <w:rFonts w:ascii="Segoe UI" w:hAnsi="Segoe UI" w:cs="Segoe UI" w:eastAsia="Segoe UI"/>
                <w:b w:val="0"/>
                <w:i w:val="0"/>
                <w:color w:val="FF0000"/>
                <w:sz w:val="16"/>
                <w:u w:val="none"/>
              </w:rPr>
              <w:t>&lt;&lt;if MiPayor Benefit Plus is selected&gt;&gt;</w:t>
            </w:r>
          </w:p>
          <w:p>
            <w:pPr>
              <w:spacing w:before="0" w:after="40" w:line="186" w:lineRule="exact"/>
              <w:ind w:left="0" w:firstLine="0"/>
              <w:jc w:val="both"/>
            </w:pPr>
            <w:r>
              <w:rPr>
                <w:rFonts w:ascii="Segoe UI" w:hAnsi="Segoe UI" w:cs="Segoe UI" w:eastAsia="Segoe UI"/>
                <w:b w:val="0"/>
                <w:i w:val="0"/>
                <w:color w:val="000000"/>
                <w:sz w:val="16"/>
                <w:u w:val="none"/>
              </w:rPr>
              <w:t>Tanpa mengesampingkan ketentuan mengenai Pengecualian pada Pengecualian Umum maka Pertanggungan tidak berlaku apabila Pembayar Premi (</w:t>
            </w:r>
            <w:r>
              <w:rPr>
                <w:rFonts w:ascii="Segoe UI" w:hAnsi="Segoe UI" w:cs="Segoe UI" w:eastAsia="Segoe UI"/>
                <w:b w:val="0"/>
                <w:i/>
                <w:color w:val="000000"/>
                <w:sz w:val="16"/>
                <w:u w:val="none"/>
              </w:rPr>
              <w:t>Payor</w:t>
            </w:r>
            <w:r>
              <w:rPr>
                <w:rFonts w:ascii="Segoe UI" w:hAnsi="Segoe UI" w:cs="Segoe UI" w:eastAsia="Segoe UI"/>
                <w:b w:val="0"/>
                <w:i w:val="0"/>
                <w:color w:val="000000"/>
                <w:sz w:val="16"/>
                <w:u w:val="none"/>
              </w:rPr>
              <w:t>) meninggal dunia atau menderita Ketidakmampuan Total dan Tetap sebagai akibat dari:</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Keadaan Yang Sudah Ada Sebelumnya (</w:t>
            </w:r>
            <w:r>
              <w:rPr>
                <w:rFonts w:ascii="Segoe UI" w:hAnsi="Segoe UI" w:cs="Segoe UI" w:eastAsia="Segoe UI"/>
                <w:b w:val="0"/>
                <w:i/>
                <w:color w:val="000000"/>
                <w:sz w:val="16"/>
                <w:u w:val="none"/>
              </w:rPr>
              <w:t>Pre-Existing Conditions</w:t>
            </w:r>
            <w:r>
              <w:rPr>
                <w:rFonts w:ascii="Segoe UI" w:hAnsi="Segoe UI" w:cs="Segoe UI" w:eastAsia="Segoe UI"/>
                <w:b w:val="0"/>
                <w:i w:val="0"/>
                <w:color w:val="000000"/>
                <w:sz w:val="16"/>
                <w:u w:val="none"/>
              </w:rPr>
              <w:t>), kecuali dinyatakan dalam Surat Permintaan Asuransi Jiwa/Kesehatan atau dalam formulir pemulihan Polis dan diterima oleh Penanggung;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Peperangan, keadaan bahaya perang atau darurat perang, baik sebagian atau seluruh wilayah Indonesia terlibat di dalamnya, baik dinyatakan atau tidak;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3.</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Pemogokan, kerusuhan, huru-hara, pemberontakan, perang saudara, pengambilalihan kekuasaan;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4.</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Tugas kemiliteran atau kepolisian yang sedang dijalani oleh Pembayar Premi (</w:t>
            </w:r>
            <w:r>
              <w:rPr>
                <w:rFonts w:ascii="Segoe UI" w:hAnsi="Segoe UI" w:cs="Segoe UI" w:eastAsia="Segoe UI"/>
                <w:b w:val="0"/>
                <w:i/>
                <w:color w:val="000000"/>
                <w:sz w:val="16"/>
                <w:u w:val="none"/>
              </w:rPr>
              <w:t>Payor</w:t>
            </w:r>
            <w:r>
              <w:rPr>
                <w:rFonts w:ascii="Segoe UI" w:hAnsi="Segoe UI" w:cs="Segoe UI" w:eastAsia="Segoe UI"/>
                <w:b w:val="0"/>
                <w:i w:val="0"/>
                <w:color w:val="000000"/>
                <w:sz w:val="16"/>
                <w:u w:val="none"/>
              </w:rPr>
              <w:t>), kecuali telah membayar Premi Tambahan khusus untuk tugas tersebut;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5.</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Menjalankan tugas sebagai awak pesawat yang sedang dijalani oleh Pembayar Premi (</w:t>
            </w:r>
            <w:r>
              <w:rPr>
                <w:rFonts w:ascii="Segoe UI" w:hAnsi="Segoe UI" w:cs="Segoe UI" w:eastAsia="Segoe UI"/>
                <w:b w:val="0"/>
                <w:i/>
                <w:color w:val="000000"/>
                <w:sz w:val="16"/>
                <w:u w:val="none"/>
              </w:rPr>
              <w:t>Payor</w:t>
            </w:r>
            <w:r>
              <w:rPr>
                <w:rFonts w:ascii="Segoe UI" w:hAnsi="Segoe UI" w:cs="Segoe UI" w:eastAsia="Segoe UI"/>
                <w:b w:val="0"/>
                <w:i w:val="0"/>
                <w:color w:val="000000"/>
                <w:sz w:val="16"/>
                <w:u w:val="none"/>
              </w:rPr>
              <w:t>), kecuali telah membayar Premi Tambahan khusus untuk tugas tersebut;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6.</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Tindakan bunuh diri atau melukai diri sendiri baik sadar maupun tidak, menjalani eksekusi hukuman mati dari pengadilan, akibat Pembayar Premi (</w:t>
            </w:r>
            <w:r>
              <w:rPr>
                <w:rFonts w:ascii="Segoe UI" w:hAnsi="Segoe UI" w:cs="Segoe UI" w:eastAsia="Segoe UI"/>
                <w:b w:val="0"/>
                <w:i/>
                <w:color w:val="000000"/>
                <w:sz w:val="16"/>
                <w:u w:val="none"/>
              </w:rPr>
              <w:t>Payor</w:t>
            </w:r>
            <w:r>
              <w:rPr>
                <w:rFonts w:ascii="Segoe UI" w:hAnsi="Segoe UI" w:cs="Segoe UI" w:eastAsia="Segoe UI"/>
                <w:b w:val="0"/>
                <w:i w:val="0"/>
                <w:color w:val="000000"/>
                <w:sz w:val="16"/>
                <w:u w:val="none"/>
              </w:rPr>
              <w:t>) melakukan tindak kejahatan, akibat tindak kejahatan atau pembunuhan yang dilakukan oleh yang berkepentingan dalam Pertanggungan;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7.</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Mengonsumsi minuman yang mengandung alkohol, zat-zat terlarang, racun, gas dan sejenisnya; atau</w:t>
            </w:r>
          </w:p>
          <w:p>
            <w:pPr>
              <w:tabs>
                <w:tab w:pos="255" w:val="left"/>
              </w:tabs>
              <w:spacing w:before="20" w:after="0" w:line="186" w:lineRule="exact"/>
              <w:ind w:left="255" w:hanging="255"/>
              <w:jc w:val="both"/>
            </w:pPr>
            <w:r>
              <w:rPr>
                <w:rFonts w:ascii="Segoe UI" w:hAnsi="Segoe UI" w:cs="Segoe UI" w:eastAsia="Segoe UI"/>
                <w:b w:val="0"/>
                <w:i w:val="0"/>
                <w:color w:val="000000"/>
                <w:sz w:val="16"/>
                <w:u w:val="none"/>
              </w:rPr>
              <w:t>8.</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 xml:space="preserve">Segala Cedera atau Penyakit yang disebabkan oleh pekerjaan atau aktivitas yang berbahaya, partisipasi dalam segala bentuk penerbangan (kecuali sebagai penumpang atau awak pada penerbangan regular yang dioperasikan oleh maskapai komersial berlisensi) atau olahraga profesional, balap jenis apapun, </w:t>
            </w:r>
            <w:r>
              <w:rPr>
                <w:rFonts w:ascii="Segoe UI" w:hAnsi="Segoe UI" w:cs="Segoe UI" w:eastAsia="Segoe UI"/>
                <w:b w:val="0"/>
                <w:i/>
                <w:color w:val="000000"/>
                <w:sz w:val="16"/>
                <w:u w:val="none"/>
              </w:rPr>
              <w:t>scuba diving</w:t>
            </w:r>
            <w:r>
              <w:rPr>
                <w:rFonts w:ascii="Segoe UI" w:hAnsi="Segoe UI" w:cs="Segoe UI" w:eastAsia="Segoe UI"/>
                <w:b w:val="0"/>
                <w:i w:val="0"/>
                <w:color w:val="000000"/>
                <w:sz w:val="16"/>
                <w:u w:val="none"/>
              </w:rPr>
              <w:t xml:space="preserve">, kegiatan yang berhubungan dengan </w:t>
            </w:r>
            <w:r>
              <w:rPr>
                <w:rFonts w:ascii="Segoe UI" w:hAnsi="Segoe UI" w:cs="Segoe UI" w:eastAsia="Segoe UI"/>
                <w:b w:val="0"/>
                <w:i/>
                <w:color w:val="000000"/>
                <w:sz w:val="16"/>
                <w:u w:val="none"/>
              </w:rPr>
              <w:t>skydiving</w:t>
            </w:r>
            <w:r>
              <w:rPr>
                <w:rFonts w:ascii="Segoe UI" w:hAnsi="Segoe UI" w:cs="Segoe UI" w:eastAsia="Segoe UI"/>
                <w:b w:val="0"/>
                <w:i w:val="0"/>
                <w:color w:val="000000"/>
                <w:sz w:val="16"/>
                <w:u w:val="none"/>
              </w:rPr>
              <w:t xml:space="preserve">, </w:t>
            </w:r>
            <w:r>
              <w:rPr>
                <w:rFonts w:ascii="Segoe UI" w:hAnsi="Segoe UI" w:cs="Segoe UI" w:eastAsia="Segoe UI"/>
                <w:b w:val="0"/>
                <w:i/>
                <w:color w:val="000000"/>
                <w:sz w:val="16"/>
                <w:u w:val="none"/>
              </w:rPr>
              <w:t>hang gliding</w:t>
            </w:r>
            <w:r>
              <w:rPr>
                <w:rFonts w:ascii="Segoe UI" w:hAnsi="Segoe UI" w:cs="Segoe UI" w:eastAsia="Segoe UI"/>
                <w:b w:val="0"/>
                <w:i w:val="0"/>
                <w:color w:val="000000"/>
                <w:sz w:val="16"/>
                <w:u w:val="none"/>
              </w:rPr>
              <w:t xml:space="preserve">, </w:t>
            </w:r>
            <w:r>
              <w:rPr>
                <w:rFonts w:ascii="Segoe UI" w:hAnsi="Segoe UI" w:cs="Segoe UI" w:eastAsia="Segoe UI"/>
                <w:b w:val="0"/>
                <w:i/>
                <w:color w:val="000000"/>
                <w:sz w:val="16"/>
                <w:u w:val="none"/>
              </w:rPr>
              <w:t>ballooning</w:t>
            </w:r>
            <w:r>
              <w:rPr>
                <w:rFonts w:ascii="Segoe UI" w:hAnsi="Segoe UI" w:cs="Segoe UI" w:eastAsia="Segoe UI"/>
                <w:b w:val="0"/>
                <w:i w:val="0"/>
                <w:color w:val="000000"/>
                <w:sz w:val="16"/>
                <w:u w:val="none"/>
              </w:rPr>
              <w:t xml:space="preserve">, parasut, terjun payung, tinju, gulat, </w:t>
            </w:r>
            <w:r>
              <w:rPr>
                <w:rFonts w:ascii="Segoe UI" w:hAnsi="Segoe UI" w:cs="Segoe UI" w:eastAsia="Segoe UI"/>
                <w:b w:val="0"/>
                <w:i/>
                <w:color w:val="000000"/>
                <w:sz w:val="16"/>
                <w:u w:val="none"/>
              </w:rPr>
              <w:t>bungee jumping</w:t>
            </w:r>
            <w:r>
              <w:rPr>
                <w:rFonts w:ascii="Segoe UI" w:hAnsi="Segoe UI" w:cs="Segoe UI" w:eastAsia="Segoe UI"/>
                <w:b w:val="0"/>
                <w:i w:val="0"/>
                <w:color w:val="000000"/>
                <w:sz w:val="16"/>
                <w:u w:val="none"/>
              </w:rPr>
              <w:t xml:space="preserve"> dan kegiatan atau olahraga berbahaya lainnya.</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0" w:firstLine="0"/>
              <w:jc w:val="both"/>
            </w:pPr>
            <w:r>
              <w:rPr>
                <w:rFonts w:ascii="Segoe UI" w:hAnsi="Segoe UI" w:cs="Segoe UI" w:eastAsia="Segoe UI"/>
                <w:b/>
                <w:i w:val="0"/>
                <w:color w:val="000000"/>
                <w:sz w:val="16"/>
                <w:u w:val="none"/>
              </w:rPr>
              <w:t>Catatan:</w:t>
            </w:r>
            <w:r>
              <w:rPr>
                <w:rFonts w:ascii="Segoe UI" w:hAnsi="Segoe UI" w:cs="Segoe UI" w:eastAsia="Segoe UI"/>
                <w:b w:val="0"/>
                <w:i w:val="0"/>
                <w:color w:val="000000"/>
                <w:sz w:val="16"/>
                <w:u w:val="none"/>
              </w:rPr>
              <w:t xml:space="preserve"> Detail lengkap mengenai ketentuan Pengecualian dinyatakan dalam Ketentuan Umum dan Ketentuan Khusus Polis.</w:t>
            </w:r>
          </w:p>
        </w:tc>
      </w:tr>
    </w:tbl>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0" w:firstLine="0"/>
        <w:jc w:val="left"/>
      </w:pPr>
      <w:r>
        <w:rPr>
          <w:rFonts w:ascii="Segoe UI" w:hAnsi="Segoe UI" w:cs="Segoe UI" w:eastAsia="Segoe UI"/>
          <w:b w:val="0"/>
          <w:i w:val="0"/>
          <w:color w:val="FF0000"/>
          <w:sz w:val="16"/>
          <w:u w:val="none"/>
        </w:rPr>
        <w:t>&lt;&lt;Page Break&gt;&gt;</w:t>
      </w:r>
    </w:p>
    <w:p>
      <w:pPr>
        <w:spacing w:before="0" w:after="0" w:line="240" w:lineRule="auto"/>
      </w:pPr>
      <w:r>
        <w:rPr>
          <w:sz w:val="2"/>
        </w:rPr>
        <w:br w:type="page"/>
      </w:r>
    </w:p>
    <w:p>
      <w:pPr>
        <w:keepNext/>
        <w:spacing w:before="0" w:after="40" w:line="186" w:lineRule="exact"/>
        <w:ind w:left="0" w:firstLine="0"/>
        <w:jc w:val="center"/>
        <w:shd w:val="clear" w:color="auto" w:fill="0E3F2B"/>
      </w:pPr>
      <w:r>
        <w:rPr>
          <w:rFonts w:ascii="Segoe UI" w:hAnsi="Segoe UI" w:cs="Segoe UI" w:eastAsia="Segoe UI"/>
          <w:b/>
          <w:i w:val="0"/>
          <w:color w:val="FFFFFF"/>
          <w:sz w:val="17"/>
          <w:u w:val="none"/>
        </w:rPr>
        <w:t>PERSYARATAN DAN TATA CARA</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5017"/>
        <w:gridCol w:w="397"/>
        <w:gridCol w:w="5017"/>
      </w:tblGrid>
      <w:tr>
        <w:tc>
          <w:tcPr>
            <w:tcW w:type="dxa" w:w="5017"/>
          </w:tcPr>
          <w:p>
            <w:pPr>
              <w:spacing w:before="0" w:after="100" w:line="186" w:lineRule="exact"/>
              <w:ind w:left="0" w:firstLine="0"/>
              <w:jc w:val="center"/>
              <w:shd w:val="clear" w:color="auto" w:fill="0E3F2B"/>
            </w:pPr>
            <w:r>
              <w:rPr>
                <w:rFonts w:ascii="Segoe UI" w:hAnsi="Segoe UI" w:cs="Segoe UI" w:eastAsia="Segoe UI"/>
                <w:b/>
                <w:i w:val="0"/>
                <w:color w:val="FFFFFF"/>
                <w:sz w:val="17"/>
                <w:u w:val="none"/>
              </w:rPr>
              <w:t>PENGAJUAN ASURANSI</w:t>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Usia Masuk</w:t>
            </w:r>
          </w:p>
          <w:p>
            <w:pPr>
              <w:tabs>
                <w:tab w:pos="539" w:val="left"/>
              </w:tabs>
              <w:spacing w:before="0" w:after="0" w:line="186" w:lineRule="exact"/>
              <w:ind w:left="539" w:hanging="283"/>
              <w:jc w:val="left"/>
            </w:pPr>
            <w:r>
              <w:rPr>
                <w:rFonts w:ascii="Segoe UI" w:hAnsi="Segoe UI" w:cs="Segoe UI" w:eastAsia="Segoe UI"/>
                <w:b w:val="0"/>
                <w:i w:val="0"/>
                <w:color w:val="000000"/>
                <w:sz w:val="16"/>
                <w:u w:val="none"/>
              </w:rPr>
              <w:t>a.</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Usia Masuk Pemegang Polis</w:t>
            </w:r>
          </w:p>
          <w:p>
            <w:pPr>
              <w:spacing w:before="0" w:after="0" w:line="186" w:lineRule="exact"/>
              <w:ind w:left="822" w:firstLine="0"/>
              <w:jc w:val="left"/>
            </w:pPr>
            <w:r>
              <w:rPr>
                <w:rFonts w:ascii="Segoe UI" w:hAnsi="Segoe UI" w:cs="Segoe UI" w:eastAsia="Segoe UI"/>
                <w:b w:val="0"/>
                <w:i w:val="0"/>
                <w:color w:val="000000"/>
                <w:sz w:val="16"/>
                <w:u w:val="none"/>
              </w:rPr>
              <w:t>Minimum: 21 (dua puluh satu) tahun</w:t>
            </w:r>
          </w:p>
          <w:p>
            <w:pPr>
              <w:spacing w:before="0" w:after="0" w:line="186" w:lineRule="exact"/>
              <w:ind w:left="0" w:firstLine="0"/>
              <w:jc w:val="left"/>
            </w:pPr>
            <w:r>
              <w:rPr>
                <w:rFonts w:ascii="Segoe UI" w:hAnsi="Segoe UI" w:cs="Segoe UI" w:eastAsia="Segoe UI"/>
                <w:b w:val="0"/>
                <w:i w:val="0"/>
                <w:color w:val="000000"/>
                <w:sz w:val="12"/>
                <w:u w:val="none"/>
              </w:rPr>
            </w:r>
          </w:p>
          <w:p>
            <w:pPr>
              <w:tabs>
                <w:tab w:pos="539" w:val="left"/>
              </w:tabs>
              <w:spacing w:before="0" w:after="0" w:line="186" w:lineRule="exact"/>
              <w:ind w:left="539" w:hanging="283"/>
              <w:jc w:val="left"/>
            </w:pPr>
            <w:r>
              <w:rPr>
                <w:rFonts w:ascii="Segoe UI" w:hAnsi="Segoe UI" w:cs="Segoe UI" w:eastAsia="Segoe UI"/>
                <w:b w:val="0"/>
                <w:i w:val="0"/>
                <w:color w:val="000000"/>
                <w:sz w:val="16"/>
                <w:u w:val="none"/>
              </w:rPr>
              <w:t>b.</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Usia Masuk Tertanggung</w:t>
            </w:r>
          </w:p>
          <w:p>
            <w:pPr>
              <w:spacing w:before="0" w:after="0" w:line="186" w:lineRule="exact"/>
              <w:ind w:left="822" w:firstLine="0"/>
              <w:jc w:val="left"/>
            </w:pPr>
            <w:r>
              <w:rPr>
                <w:rFonts w:ascii="Segoe UI" w:hAnsi="Segoe UI" w:cs="Segoe UI" w:eastAsia="Segoe UI"/>
                <w:b w:val="0"/>
                <w:i w:val="0"/>
                <w:color w:val="000000"/>
                <w:sz w:val="16"/>
                <w:u w:val="none"/>
              </w:rPr>
              <w:t>Minimum: 30 (tiga puluh) hari</w:t>
            </w:r>
          </w:p>
          <w:p>
            <w:pPr>
              <w:spacing w:before="0" w:after="0" w:line="186" w:lineRule="exact"/>
              <w:ind w:left="822" w:firstLine="0"/>
              <w:jc w:val="left"/>
            </w:pPr>
            <w:r>
              <w:rPr>
                <w:rFonts w:ascii="Segoe UI" w:hAnsi="Segoe UI" w:cs="Segoe UI" w:eastAsia="Segoe UI"/>
                <w:b w:val="0"/>
                <w:i w:val="0"/>
                <w:color w:val="000000"/>
                <w:sz w:val="16"/>
                <w:u w:val="none"/>
              </w:rPr>
              <w:t>Maksimum: 80 (delapan puluh) tahun</w:t>
            </w:r>
          </w:p>
          <w:p>
            <w:pPr>
              <w:spacing w:before="0" w:after="0" w:line="186" w:lineRule="exact"/>
              <w:ind w:left="0" w:firstLine="0"/>
              <w:jc w:val="left"/>
            </w:pPr>
            <w:r>
              <w:rPr>
                <w:rFonts w:ascii="Segoe UI" w:hAnsi="Segoe UI" w:cs="Segoe UI" w:eastAsia="Segoe UI"/>
                <w:b w:val="0"/>
                <w:i w:val="0"/>
                <w:color w:val="000000"/>
                <w:sz w:val="16"/>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Pengajuan Asuransi Jiwa</w:t>
            </w:r>
          </w:p>
          <w:p>
            <w:pPr>
              <w:spacing w:before="0" w:after="0" w:line="186" w:lineRule="exact"/>
              <w:ind w:left="255" w:firstLine="0"/>
              <w:jc w:val="both"/>
            </w:pPr>
            <w:r>
              <w:rPr>
                <w:rFonts w:ascii="Segoe UI" w:hAnsi="Segoe UI" w:cs="Segoe UI" w:eastAsia="Segoe UI"/>
                <w:b w:val="0"/>
                <w:i w:val="0"/>
                <w:color w:val="000000"/>
                <w:sz w:val="16"/>
                <w:u w:val="none"/>
              </w:rPr>
              <w:t>Calon Pemegang Polis akan mendapatkan Ringkasan Informasi Produk dan/atau Layanan Versi Personal (</w:t>
            </w:r>
            <w:r>
              <w:rPr>
                <w:rFonts w:ascii="Segoe UI" w:hAnsi="Segoe UI" w:cs="Segoe UI" w:eastAsia="Segoe UI"/>
                <w:b/>
                <w:i w:val="0"/>
                <w:color w:val="000000"/>
                <w:sz w:val="16"/>
                <w:u w:val="none"/>
              </w:rPr>
              <w:t>“RIPLAY Personal”</w:t>
            </w:r>
            <w:r>
              <w:rPr>
                <w:rFonts w:ascii="Segoe UI" w:hAnsi="Segoe UI" w:cs="Segoe UI" w:eastAsia="Segoe UI"/>
                <w:b w:val="0"/>
                <w:i w:val="0"/>
                <w:color w:val="000000"/>
                <w:sz w:val="16"/>
                <w:u w:val="none"/>
              </w:rPr>
              <w:t>) dari tenaga pemasar. Setelah RIPLAY Personal disetujui maka calon Pemegang Polis wajib melengkapi dokumen sebagai berikut:</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a.</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Surat Permintaan Asuransi Jiwa/Kesehatan telah diisi lengkap dan ditandatangani oleh calon Pemegang Polis, calon Tertanggung, serta ditandatangani oleh tenaga pemasar;</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b.</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Fotokopi kartu identitas calon Pemegang Polis (jika berbeda dengan calon Tertanggung) dan calon Tertanggung;</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c.</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RIPLAY Personal yang sudah ditandatangani oleh Calon Pemegang Polis dan tenaga pemasar;</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d.</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Dokumen-dokumen lain (jika dibutuhkan).</w:t>
            </w:r>
          </w:p>
          <w:p>
            <w:pPr>
              <w:spacing w:before="0" w:after="0" w:line="186" w:lineRule="exact"/>
              <w:ind w:left="255" w:firstLine="0"/>
              <w:jc w:val="both"/>
            </w:pPr>
            <w:r>
              <w:rPr>
                <w:rFonts w:ascii="Segoe UI" w:hAnsi="Segoe UI" w:cs="Segoe UI" w:eastAsia="Segoe UI"/>
                <w:b w:val="0"/>
                <w:i w:val="0"/>
                <w:color w:val="000000"/>
                <w:sz w:val="16"/>
                <w:u w:val="none"/>
              </w:rPr>
              <w:t>Setelah dokumen lengkap, selanjutnya calon Tertanggung akan melalui proses seleksi risiko.</w:t>
            </w:r>
          </w:p>
          <w:p>
            <w:pPr>
              <w:spacing w:before="0" w:after="0" w:line="186" w:lineRule="exact"/>
              <w:ind w:left="0" w:firstLine="0"/>
              <w:jc w:val="left"/>
            </w:pPr>
            <w:r>
              <w:rPr>
                <w:rFonts w:ascii="Segoe UI" w:hAnsi="Segoe UI" w:cs="Segoe UI" w:eastAsia="Segoe UI"/>
                <w:b w:val="0"/>
                <w:i w:val="0"/>
                <w:color w:val="000000"/>
                <w:sz w:val="16"/>
                <w:u w:val="none"/>
              </w:rPr>
            </w:r>
          </w:p>
          <w:p>
            <w:pPr>
              <w:tabs>
                <w:tab w:pos="255" w:val="left"/>
              </w:tabs>
              <w:spacing w:before="0" w:after="0" w:line="186" w:lineRule="exact"/>
              <w:ind w:left="255" w:hanging="255"/>
              <w:jc w:val="both"/>
            </w:pPr>
            <w:r>
              <w:rPr>
                <w:rFonts w:ascii="Segoe UI" w:hAnsi="Segoe UI" w:cs="Segoe UI" w:eastAsia="Segoe UI"/>
                <w:b w:val="0"/>
                <w:i w:val="0"/>
                <w:color w:val="000000"/>
                <w:sz w:val="16"/>
                <w:u w:val="none"/>
              </w:rPr>
              <w:t>3.</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Calon Pemegang Polis dan/atau calon Tertanggung mempunyai kewajiban untuk menyediakan informasi dan/atau data calon Pemegang Polis dan/atau calon Tertanggung sesuai dengan kondisi sesungguhnya. Setiap perubahan dapat menyebabkan seleksi risiko ulang (</w:t>
            </w:r>
            <w:r>
              <w:rPr>
                <w:rFonts w:ascii="Segoe UI" w:hAnsi="Segoe UI" w:cs="Segoe UI" w:eastAsia="Segoe UI"/>
                <w:b w:val="0"/>
                <w:i/>
                <w:color w:val="000000"/>
                <w:sz w:val="16"/>
                <w:u w:val="none"/>
              </w:rPr>
              <w:t>re-underwriting</w:t>
            </w:r>
            <w:r>
              <w:rPr>
                <w:rFonts w:ascii="Segoe UI" w:hAnsi="Segoe UI" w:cs="Segoe UI" w:eastAsia="Segoe UI"/>
                <w:b w:val="0"/>
                <w:i w:val="0"/>
                <w:color w:val="000000"/>
                <w:sz w:val="16"/>
                <w:u w:val="none"/>
              </w:rPr>
              <w:t>) oleh Manulife Indonesia, yang hasilnya dapat berupa kelanjutan Pertanggungan dengan penyesuaian, pembatalan atau pengakhiran Pertanggungan, sesuai dengan ketentuan Polis.</w:t>
            </w:r>
          </w:p>
          <w:p>
            <w:pPr>
              <w:spacing w:before="0" w:after="0" w:line="186" w:lineRule="exact"/>
              <w:ind w:left="0" w:firstLine="0"/>
              <w:jc w:val="left"/>
            </w:pPr>
            <w:r>
              <w:rPr>
                <w:rFonts w:ascii="Segoe UI" w:hAnsi="Segoe UI" w:cs="Segoe UI" w:eastAsia="Segoe UI"/>
                <w:b w:val="0"/>
                <w:i w:val="0"/>
                <w:color w:val="000000"/>
                <w:sz w:val="16"/>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4.</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 xml:space="preserve">Metode </w:t>
            </w:r>
            <w:r>
              <w:rPr>
                <w:rFonts w:ascii="Segoe UI" w:hAnsi="Segoe UI" w:cs="Segoe UI" w:eastAsia="Segoe UI"/>
                <w:b/>
                <w:i/>
                <w:color w:val="000000"/>
                <w:sz w:val="16"/>
                <w:u w:val="none"/>
              </w:rPr>
              <w:t>Underwriting</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w:t>
            </w:r>
            <w:r>
              <w:rPr>
                <w:rFonts w:ascii="Segoe UI" w:hAnsi="Segoe UI" w:cs="Segoe UI" w:eastAsia="Segoe UI"/>
                <w:b w:val="0"/>
                <w:i w:val="0"/>
                <w:color w:val="000000"/>
                <w:sz w:val="16"/>
                <w:u w:val="none"/>
              </w:rPr>
              <w:tab/>
            </w:r>
            <w:r>
              <w:rPr>
                <w:rFonts w:ascii="Segoe UI" w:hAnsi="Segoe UI" w:cs="Segoe UI" w:eastAsia="Segoe UI"/>
                <w:b w:val="0"/>
                <w:i/>
                <w:color w:val="000000"/>
                <w:sz w:val="16"/>
                <w:u w:val="none"/>
              </w:rPr>
              <w:t>Guaranteed Issuance Offer</w:t>
            </w:r>
            <w:r>
              <w:rPr>
                <w:rFonts w:ascii="Segoe UI" w:hAnsi="Segoe UI" w:cs="Segoe UI" w:eastAsia="Segoe UI"/>
                <w:b w:val="0"/>
                <w:i w:val="0"/>
                <w:color w:val="000000"/>
                <w:sz w:val="16"/>
                <w:u w:val="none"/>
              </w:rPr>
              <w:t xml:space="preserve"> (GIO).</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w:t>
            </w:r>
            <w:r>
              <w:rPr>
                <w:rFonts w:ascii="Segoe UI" w:hAnsi="Segoe UI" w:cs="Segoe UI" w:eastAsia="Segoe UI"/>
                <w:b w:val="0"/>
                <w:i w:val="0"/>
                <w:color w:val="000000"/>
                <w:sz w:val="16"/>
                <w:u w:val="none"/>
              </w:rPr>
              <w:tab/>
            </w:r>
            <w:r>
              <w:rPr>
                <w:rFonts w:ascii="Segoe UI" w:hAnsi="Segoe UI" w:cs="Segoe UI" w:eastAsia="Segoe UI"/>
                <w:b w:val="0"/>
                <w:i/>
                <w:color w:val="000000"/>
                <w:sz w:val="16"/>
                <w:u w:val="none"/>
              </w:rPr>
              <w:t>Full Underwriting</w:t>
            </w:r>
            <w:r>
              <w:rPr>
                <w:rFonts w:ascii="Segoe UI" w:hAnsi="Segoe UI" w:cs="Segoe UI" w:eastAsia="Segoe UI"/>
                <w:b w:val="0"/>
                <w:i w:val="0"/>
                <w:color w:val="000000"/>
                <w:sz w:val="16"/>
                <w:u w:val="none"/>
              </w:rPr>
              <w:t xml:space="preserve"> jika Pemegang Polis memilih Pertanggungan tambahan.</w:t>
            </w:r>
          </w:p>
        </w:tc>
        <w:tc>
          <w:tcPr>
            <w:tcW w:type="dxa" w:w="397"/>
          </w:tcPr>
          <w:p/>
        </w:tc>
        <w:tc>
          <w:tcPr>
            <w:tcW w:type="dxa" w:w="5017"/>
          </w:tcPr>
          <w:p>
            <w:pPr>
              <w:spacing w:before="0" w:after="100" w:line="186" w:lineRule="exact"/>
              <w:ind w:left="0" w:firstLine="0"/>
              <w:jc w:val="center"/>
              <w:shd w:val="clear" w:color="auto" w:fill="0E3F2B"/>
            </w:pPr>
            <w:r>
              <w:rPr>
                <w:rFonts w:ascii="Segoe UI" w:hAnsi="Segoe UI" w:cs="Segoe UI" w:eastAsia="Segoe UI"/>
                <w:b/>
                <w:i w:val="0"/>
                <w:color w:val="FFFFFF"/>
                <w:sz w:val="17"/>
                <w:u w:val="none"/>
              </w:rPr>
              <w:t>PENGAJUAN KELUHAN/PERTANYAAN</w:t>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Pengaduan Secara Lisan</w:t>
            </w:r>
          </w:p>
          <w:p>
            <w:pPr>
              <w:spacing w:before="0" w:after="0" w:line="186" w:lineRule="exact"/>
              <w:ind w:left="255" w:firstLine="0"/>
              <w:jc w:val="both"/>
            </w:pPr>
            <w:r>
              <w:rPr>
                <w:rFonts w:ascii="Segoe UI" w:hAnsi="Segoe UI" w:cs="Segoe UI" w:eastAsia="Segoe UI"/>
                <w:b w:val="0"/>
                <w:i w:val="0"/>
                <w:color w:val="000000"/>
                <w:sz w:val="16"/>
                <w:u w:val="none"/>
              </w:rPr>
              <w:t xml:space="preserve">Pengaduan secara lisan dapat diajukan secara langsung (tatap muka) kepada Manulife Indonesia ke </w:t>
            </w:r>
            <w:r>
              <w:rPr>
                <w:rFonts w:ascii="Segoe UI" w:hAnsi="Segoe UI" w:cs="Segoe UI" w:eastAsia="Segoe UI"/>
                <w:b w:val="0"/>
                <w:i/>
                <w:color w:val="000000"/>
                <w:sz w:val="16"/>
                <w:u w:val="none"/>
              </w:rPr>
              <w:t>Customer Service</w:t>
            </w:r>
            <w:r>
              <w:rPr>
                <w:rFonts w:ascii="Segoe UI" w:hAnsi="Segoe UI" w:cs="Segoe UI" w:eastAsia="Segoe UI"/>
                <w:b w:val="0"/>
                <w:i w:val="0"/>
                <w:color w:val="000000"/>
                <w:sz w:val="16"/>
                <w:u w:val="none"/>
              </w:rPr>
              <w:t xml:space="preserve"> di alamat sebagaimana yang tercantum di bawah ini. Manulife Indonesia akan melakukan tindak lanjut dan menyelesaikan pengaduan secara lisan paling lama dalam waktu 5 (lima) hari kerja sejak pengaduan diterima oleh Manulife Indonesia.</w:t>
            </w:r>
          </w:p>
          <w:p>
            <w:pPr>
              <w:spacing w:before="0" w:after="0" w:line="186" w:lineRule="exact"/>
              <w:ind w:left="0" w:firstLine="0"/>
              <w:jc w:val="left"/>
            </w:pPr>
            <w:r>
              <w:rPr>
                <w:rFonts w:ascii="Segoe UI" w:hAnsi="Segoe UI" w:cs="Segoe UI" w:eastAsia="Segoe UI"/>
                <w:b w:val="0"/>
                <w:i w:val="0"/>
                <w:color w:val="000000"/>
                <w:sz w:val="16"/>
                <w:u w:val="none"/>
              </w:rPr>
            </w:r>
          </w:p>
          <w:p>
            <w:pPr>
              <w:tabs>
                <w:tab w:pos="255" w:val="left"/>
              </w:tabs>
              <w:spacing w:before="0" w:after="0" w:line="186" w:lineRule="exact"/>
              <w:ind w:left="255" w:hanging="255"/>
              <w:jc w:val="left"/>
            </w:pPr>
            <w:r>
              <w:rPr>
                <w:rFonts w:ascii="Segoe UI" w:hAnsi="Segoe UI" w:cs="Segoe UI" w:eastAsia="Segoe UI"/>
                <w:b w:val="0"/>
                <w:i w:val="0"/>
                <w:color w:val="000000"/>
                <w:sz w:val="16"/>
                <w:u w:val="none"/>
              </w:rPr>
              <w:t>2.</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Pengaduan Secara Tertulis</w:t>
            </w:r>
          </w:p>
          <w:p>
            <w:pPr>
              <w:spacing w:before="0" w:after="0" w:line="186" w:lineRule="exact"/>
              <w:ind w:left="255" w:firstLine="0"/>
              <w:jc w:val="both"/>
            </w:pPr>
            <w:r>
              <w:rPr>
                <w:rFonts w:ascii="Segoe UI" w:hAnsi="Segoe UI" w:cs="Segoe UI" w:eastAsia="Segoe UI"/>
                <w:b w:val="0"/>
                <w:i w:val="0"/>
                <w:color w:val="000000"/>
                <w:sz w:val="16"/>
                <w:u w:val="none"/>
              </w:rPr>
              <w:t>Pengaduan secara tertulis dapat diajukan kepada Manulife Indonesia secara langsung atau pun melalui surat digital ke alamat sebagaimana yang tercantum di bawah ini. Manulife Indonesia akan melakukan tindak lanjut dan melakukan penyelesaian pengaduan secara tertulis dalam waktu 10 (sepuluh) hari kerja sejak dokumen yang dibutuhkan diterima lengkap oleh Manulife Indonesia.</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255" w:firstLine="0"/>
              <w:jc w:val="both"/>
            </w:pPr>
            <w:r>
              <w:rPr>
                <w:rFonts w:ascii="Segoe UI" w:hAnsi="Segoe UI" w:cs="Segoe UI" w:eastAsia="Segoe UI"/>
                <w:b w:val="0"/>
                <w:i w:val="0"/>
                <w:color w:val="000000"/>
                <w:sz w:val="16"/>
                <w:u w:val="none"/>
              </w:rPr>
              <w:t>Pengaduan secara tertulis, sebagaimana yang dimaksud di atas harus memuat informasi-informasi sebagai berikut:</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a.</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Identitas Pemegang Polis, Tertanggung dan/atau Yang Ditunjuk yang mengajukan pengaduan;</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b.</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Nama produk asuransi, Nomor Polis dan Tanggal Penerbitan Polis;</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c.</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Permasalahan yang diadukan; dan</w:t>
            </w:r>
          </w:p>
          <w:p>
            <w:pPr>
              <w:tabs>
                <w:tab w:pos="539" w:val="left"/>
              </w:tabs>
              <w:spacing w:before="0" w:after="0" w:line="186" w:lineRule="exact"/>
              <w:ind w:left="539" w:hanging="283"/>
              <w:jc w:val="both"/>
            </w:pPr>
            <w:r>
              <w:rPr>
                <w:rFonts w:ascii="Segoe UI" w:hAnsi="Segoe UI" w:cs="Segoe UI" w:eastAsia="Segoe UI"/>
                <w:b w:val="0"/>
                <w:i w:val="0"/>
                <w:color w:val="000000"/>
                <w:sz w:val="16"/>
                <w:u w:val="none"/>
              </w:rPr>
              <w:t>d.</w:t>
            </w:r>
            <w:r>
              <w:rPr>
                <w:rFonts w:ascii="Segoe UI" w:hAnsi="Segoe UI" w:cs="Segoe UI" w:eastAsia="Segoe UI"/>
                <w:b w:val="0"/>
                <w:i w:val="0"/>
                <w:color w:val="000000"/>
                <w:sz w:val="16"/>
                <w:u w:val="none"/>
              </w:rPr>
              <w:tab/>
            </w:r>
            <w:r>
              <w:rPr>
                <w:rFonts w:ascii="Segoe UI" w:hAnsi="Segoe UI" w:cs="Segoe UI" w:eastAsia="Segoe UI"/>
                <w:b w:val="0"/>
                <w:i w:val="0"/>
                <w:color w:val="000000"/>
                <w:sz w:val="16"/>
                <w:u w:val="none"/>
              </w:rPr>
              <w:t>Dokumen lain yang dibutuhkan oleh Manulife Indonesia</w:t>
            </w:r>
          </w:p>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255" w:firstLine="0"/>
              <w:jc w:val="left"/>
            </w:pPr>
            <w:r>
              <w:rPr>
                <w:rFonts w:ascii="Segoe UI" w:hAnsi="Segoe UI" w:cs="Segoe UI" w:eastAsia="Segoe UI"/>
                <w:b/>
                <w:i/>
                <w:color w:val="000000"/>
                <w:sz w:val="16"/>
                <w:u w:val="none"/>
              </w:rPr>
              <w:t>Customer Contact Center</w:t>
            </w:r>
            <w:r>
              <w:rPr>
                <w:rFonts w:ascii="Segoe UI" w:hAnsi="Segoe UI" w:cs="Segoe UI" w:eastAsia="Segoe UI"/>
                <w:b w:val="0"/>
                <w:i w:val="0"/>
                <w:color w:val="000000"/>
                <w:sz w:val="16"/>
                <w:u w:val="none"/>
              </w:rPr>
              <w:t xml:space="preserve"> Manulife Indonesia</w:t>
            </w:r>
          </w:p>
          <w:p>
            <w:pPr>
              <w:spacing w:before="0" w:after="0" w:line="186" w:lineRule="exact"/>
              <w:ind w:left="255" w:firstLine="0"/>
              <w:jc w:val="left"/>
            </w:pPr>
            <w:r>
              <w:rPr>
                <w:rFonts w:ascii="Segoe UI" w:hAnsi="Segoe UI" w:cs="Segoe UI" w:eastAsia="Segoe UI"/>
                <w:b w:val="0"/>
                <w:i w:val="0"/>
                <w:color w:val="000000"/>
                <w:sz w:val="16"/>
                <w:u w:val="none"/>
              </w:rPr>
              <w:t>Sampoerna Strategic Square, North Tower, Lantai GF</w:t>
            </w:r>
          </w:p>
          <w:p>
            <w:pPr>
              <w:spacing w:before="0" w:after="0" w:line="186" w:lineRule="exact"/>
              <w:ind w:left="255" w:firstLine="0"/>
              <w:jc w:val="left"/>
            </w:pPr>
            <w:r>
              <w:rPr>
                <w:rFonts w:ascii="Segoe UI" w:hAnsi="Segoe UI" w:cs="Segoe UI" w:eastAsia="Segoe UI"/>
                <w:b w:val="0"/>
                <w:i w:val="0"/>
                <w:color w:val="000000"/>
                <w:sz w:val="16"/>
                <w:u w:val="none"/>
              </w:rPr>
              <w:t>Jl. Jenderal Sudirman Kav. 45- 46 Jakarta 12930</w:t>
            </w:r>
          </w:p>
          <w:p>
            <w:pPr>
              <w:spacing w:before="0" w:after="0" w:line="186" w:lineRule="exact"/>
              <w:ind w:left="255" w:firstLine="0"/>
              <w:jc w:val="left"/>
            </w:pPr>
            <w:r>
              <w:rPr>
                <w:rFonts w:ascii="Segoe UI" w:hAnsi="Segoe UI" w:cs="Segoe UI" w:eastAsia="Segoe UI"/>
                <w:b w:val="0"/>
                <w:i w:val="0"/>
                <w:color w:val="000000"/>
                <w:sz w:val="16"/>
                <w:u w:val="none"/>
              </w:rPr>
              <w:t>Telp   : (021) 2555 7777</w:t>
            </w:r>
          </w:p>
          <w:p>
            <w:pPr>
              <w:spacing w:before="0" w:after="0" w:line="186" w:lineRule="exact"/>
              <w:ind w:left="255" w:firstLine="0"/>
              <w:jc w:val="left"/>
            </w:pPr>
            <w:r>
              <w:rPr>
                <w:rFonts w:ascii="Segoe UI" w:hAnsi="Segoe UI" w:cs="Segoe UI" w:eastAsia="Segoe UI"/>
                <w:b w:val="0"/>
                <w:i w:val="0"/>
                <w:color w:val="000000"/>
                <w:sz w:val="16"/>
                <w:u w:val="none"/>
              </w:rPr>
              <w:t xml:space="preserve">Email : </w:t>
            </w:r>
            <w:r>
              <w:rPr>
                <w:rFonts w:ascii="Segoe UI" w:hAnsi="Segoe UI" w:cs="Segoe UI" w:eastAsia="Segoe UI"/>
                <w:b w:val="0"/>
                <w:i w:val="0"/>
                <w:color w:val="006666"/>
                <w:sz w:val="16"/>
                <w:u w:val="single"/>
              </w:rPr>
              <w:t>customerserviceid@manulife.com</w:t>
            </w:r>
          </w:p>
          <w:p>
            <w:pPr>
              <w:spacing w:before="0" w:after="0" w:line="186" w:lineRule="exact"/>
              <w:ind w:left="255" w:firstLine="0"/>
              <w:jc w:val="left"/>
            </w:pPr>
            <w:r>
              <w:rPr>
                <w:rFonts w:ascii="Segoe UI" w:hAnsi="Segoe UI" w:cs="Segoe UI" w:eastAsia="Segoe UI"/>
                <w:b w:val="0"/>
                <w:i w:val="0"/>
                <w:color w:val="000000"/>
                <w:sz w:val="16"/>
                <w:u w:val="none"/>
              </w:rPr>
              <w:t>Facebook : Manulife Indonesia</w:t>
            </w:r>
          </w:p>
          <w:p>
            <w:pPr>
              <w:spacing w:before="0" w:after="0" w:line="186" w:lineRule="exact"/>
              <w:ind w:left="255" w:firstLine="0"/>
              <w:jc w:val="left"/>
            </w:pPr>
            <w:r>
              <w:rPr>
                <w:rFonts w:ascii="Segoe UI" w:hAnsi="Segoe UI" w:cs="Segoe UI" w:eastAsia="Segoe UI"/>
                <w:b w:val="0"/>
                <w:i w:val="0"/>
                <w:color w:val="000000"/>
                <w:sz w:val="16"/>
                <w:u w:val="none"/>
              </w:rPr>
              <w:t>Instagram : @Manulife_id</w:t>
            </w:r>
          </w:p>
          <w:p>
            <w:pPr>
              <w:spacing w:before="0" w:after="0" w:line="186" w:lineRule="exact"/>
              <w:ind w:left="255" w:firstLine="0"/>
              <w:jc w:val="left"/>
            </w:pPr>
            <w:r>
              <w:rPr>
                <w:rFonts w:ascii="Segoe UI" w:hAnsi="Segoe UI" w:cs="Segoe UI" w:eastAsia="Segoe UI"/>
                <w:b w:val="0"/>
                <w:i w:val="0"/>
                <w:color w:val="000000"/>
                <w:sz w:val="16"/>
                <w:u w:val="none"/>
              </w:rPr>
              <w:t>YouTube : Manulife Indonesia</w:t>
            </w:r>
          </w:p>
        </w:tc>
      </w:tr>
    </w:tbl>
    <w:p>
      <w:pPr>
        <w:spacing w:before="0" w:after="0" w:line="186" w:lineRule="exact"/>
        <w:ind w:left="0" w:firstLine="0"/>
        <w:jc w:val="left"/>
      </w:pPr>
      <w:r>
        <w:rPr>
          <w:rFonts w:ascii="Segoe UI" w:hAnsi="Segoe UI" w:cs="Segoe UI" w:eastAsia="Segoe UI"/>
          <w:b w:val="0"/>
          <w:i w:val="0"/>
          <w:color w:val="000000"/>
          <w:sz w:val="16"/>
          <w:u w:val="none"/>
        </w:rPr>
      </w:r>
    </w:p>
    <w:p>
      <w:pPr>
        <w:spacing w:before="0" w:after="0" w:line="186" w:lineRule="exact"/>
        <w:ind w:left="0" w:firstLine="0"/>
        <w:jc w:val="left"/>
      </w:pPr>
      <w:r>
        <w:rPr>
          <w:rFonts w:ascii="Segoe UI" w:hAnsi="Segoe UI" w:cs="Segoe UI" w:eastAsia="Segoe UI"/>
          <w:b w:val="0"/>
          <w:i w:val="0"/>
          <w:color w:val="FF0000"/>
          <w:sz w:val="16"/>
          <w:u w:val="none"/>
        </w:rPr>
        <w:t>&lt;&lt;Page Break&gt;&gt;</w:t>
      </w:r>
    </w:p>
    <w:p>
      <w:pPr>
        <w:spacing w:before="0" w:after="0" w:line="240" w:lineRule="auto"/>
      </w:pPr>
      <w:r>
        <w:rPr>
          <w:sz w:val="2"/>
        </w:rPr>
        <w:br w:type="page"/>
      </w:r>
    </w:p>
    <w:p>
      <w:pPr>
        <w:keepNext/>
        <w:spacing w:before="0" w:after="20" w:line="186" w:lineRule="exact"/>
        <w:ind w:left="0" w:firstLine="0"/>
        <w:jc w:val="center"/>
        <w:shd w:val="clear" w:color="auto" w:fill="0E3F2B"/>
      </w:pPr>
      <w:r>
        <w:rPr>
          <w:rFonts w:ascii="Segoe UI" w:hAnsi="Segoe UI" w:cs="Segoe UI" w:eastAsia="Segoe UI"/>
          <w:b/>
          <w:i w:val="0"/>
          <w:color w:val="FFFFFF"/>
          <w:sz w:val="17"/>
          <w:u w:val="none"/>
        </w:rPr>
        <w:t>SIMULASI</w:t>
      </w:r>
    </w:p>
    <w:p>
      <w:pPr>
        <w:keepNext/>
        <w:spacing w:before="20" w:after="100" w:line="186" w:lineRule="exact"/>
        <w:ind w:left="0" w:firstLine="0"/>
        <w:jc w:val="center"/>
        <w:shd w:val="clear" w:color="auto" w:fill="0E3F2B"/>
      </w:pPr>
      <w:r>
        <w:rPr>
          <w:rFonts w:ascii="Segoe UI" w:hAnsi="Segoe UI" w:cs="Segoe UI" w:eastAsia="Segoe UI"/>
          <w:b/>
          <w:i w:val="0"/>
          <w:color w:val="FFFFFF"/>
          <w:sz w:val="17"/>
          <w:u w:val="none"/>
        </w:rPr>
        <w:t>ILUSTRASI MANFAAT PERTANGGUNGAN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30" w:type="dxa"/>
          <w:right w:w="0" w:type="dxa"/>
        </w:tblCellMar>
        <w:tblLayout w:type="fixed"/>
      </w:tblPr>
      <w:tblGrid>
        <w:gridCol w:w="1871"/>
        <w:gridCol w:w="170"/>
        <w:gridCol w:w="3061"/>
        <w:gridCol w:w="1871"/>
        <w:gridCol w:w="170"/>
        <w:gridCol w:w="3288"/>
      </w:tblGrid>
      <w:tr>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Nama Pemegang Polis</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61"/>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&lt;&lt;Policyholder Name&gt;&gt;</w:t>
            </w:r>
          </w:p>
        </w:tc>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Nama Tertanggung</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88"/>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&lt;&lt;Insured Name&gt;&gt;</w:t>
            </w:r>
          </w:p>
        </w:tc>
      </w:tr>
      <w:tr>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Jenis Kelamin</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61"/>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&lt;&lt;Policyholder Sex&gt;&gt;</w:t>
            </w:r>
          </w:p>
        </w:tc>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Jenis Kelamin</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88"/>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&lt;&lt;Insured Sex&gt;&gt;</w:t>
            </w:r>
          </w:p>
        </w:tc>
      </w:tr>
      <w:tr>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Tanggal Lahir</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61"/>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&lt;&lt;Policyholder DOB&gt;&gt;</w:t>
            </w:r>
          </w:p>
        </w:tc>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Tanggal Lahir</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88"/>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&lt;&lt;Insured DOB&gt;&gt;</w:t>
            </w:r>
          </w:p>
        </w:tc>
      </w:tr>
      <w:tr>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Usia Masuk Pemegang Polis</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61"/>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&lt;&lt;Policyholder entry age&gt;&gt;</w:t>
            </w:r>
            <w:r>
              <w:rPr>
                <w:rFonts w:ascii="Segoe UI" w:hAnsi="Segoe UI" w:cs="Segoe UI" w:eastAsia="Segoe UI"/>
                <w:b w:val="0"/>
                <w:i w:val="0"/>
                <w:color w:val="000000"/>
                <w:sz w:val="16"/>
                <w:u w:val="none"/>
              </w:rPr>
              <w:t xml:space="preserve"> Tahun</w:t>
            </w:r>
          </w:p>
        </w:tc>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Usia Masuk Tertanggung</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88"/>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&lt;&lt;Insured entry age&gt;&gt;</w:t>
            </w:r>
            <w:r>
              <w:rPr>
                <w:rFonts w:ascii="Segoe UI" w:hAnsi="Segoe UI" w:cs="Segoe UI" w:eastAsia="Segoe UI"/>
                <w:b w:val="0"/>
                <w:i w:val="0"/>
                <w:color w:val="000000"/>
                <w:sz w:val="16"/>
                <w:u w:val="none"/>
              </w:rPr>
              <w:t xml:space="preserve"> Tahun</w:t>
            </w:r>
          </w:p>
        </w:tc>
      </w:tr>
      <w:tr>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Mata Uang Polis</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61"/>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&lt;&lt;Currency&gt;&gt;</w:t>
            </w:r>
          </w:p>
        </w:tc>
        <w:tc>
          <w:tcPr>
            <w:tcW w:type="dxa" w:w="1871"/>
          </w:tcPr>
          <w:p>
            <w:pPr>
              <w:spacing w:before="0" w:after="0" w:line="210" w:lineRule="exact"/>
              <w:ind w:left="0" w:firstLine="0"/>
              <w:jc w:val="both"/>
            </w:pPr>
            <w:r>
              <w:rPr>
                <w:rFonts w:ascii="Segoe UI" w:hAnsi="Segoe UI" w:cs="Segoe UI" w:eastAsia="Segoe UI"/>
                <w:b w:val="0"/>
                <w:i w:val="0"/>
                <w:color w:val="000000"/>
                <w:sz w:val="16"/>
                <w:u w:val="none"/>
              </w:rPr>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3288"/>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000000"/>
                <w:sz w:val="16"/>
                <w:u w:val="none"/>
              </w:rPr>
            </w:r>
          </w:p>
        </w:tc>
      </w:tr>
      <w:tr>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Masa Pembayaran Premi</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61"/>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&lt;&lt;dynamic, If PPP = Single Premium, “Premi Sekaligus”, PPP = 3, “3 Tahun”, PPP = 5, “5 Tahun”&gt;&gt;</w:t>
            </w:r>
          </w:p>
        </w:tc>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Masa Pertanggungan</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88"/>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FF0000"/>
                <w:sz w:val="16"/>
                <w:u w:val="none"/>
              </w:rPr>
              <w:t>&lt;&lt;120 – Insured Entry Age&gt;&gt;</w:t>
            </w:r>
            <w:r>
              <w:rPr>
                <w:rFonts w:ascii="Segoe UI" w:hAnsi="Segoe UI" w:cs="Segoe UI" w:eastAsia="Segoe UI"/>
                <w:b w:val="0"/>
                <w:i w:val="0"/>
                <w:color w:val="000000"/>
                <w:sz w:val="16"/>
                <w:u w:val="none"/>
              </w:rPr>
              <w:t xml:space="preserve"> Tahun</w:t>
            </w:r>
          </w:p>
        </w:tc>
      </w:tr>
      <w:tr>
        <w:tc>
          <w:tcPr>
            <w:tcW w:type="dxa" w:w="1871"/>
          </w:tcPr>
          <w:p>
            <w:pPr>
              <w:spacing w:before="0" w:after="0" w:line="210" w:lineRule="exact"/>
              <w:ind w:left="0" w:firstLine="0"/>
              <w:jc w:val="both"/>
            </w:pPr>
            <w:r>
              <w:rPr>
                <w:rFonts w:ascii="Segoe UI" w:hAnsi="Segoe UI" w:cs="Segoe UI" w:eastAsia="Segoe UI"/>
                <w:b w:val="0"/>
                <w:i w:val="0"/>
                <w:color w:val="000000"/>
                <w:sz w:val="16"/>
                <w:u w:val="none"/>
              </w:rPr>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3061"/>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000000"/>
                <w:sz w:val="16"/>
                <w:u w:val="none"/>
              </w:rPr>
            </w:r>
          </w:p>
        </w:tc>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Dana Mapan</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288"/>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000000"/>
                <w:sz w:val="16"/>
                <w:highlight w:val="cyan"/>
                <w:u w:val="none"/>
              </w:rPr>
              <w:t>&lt;&lt;For IDR and USD&gt;&gt;</w:t>
            </w:r>
          </w:p>
          <w:p>
            <w:pPr>
              <w:spacing w:before="0" w:after="0" w:line="210" w:lineRule="exact"/>
              <w:ind w:left="0" w:firstLine="0"/>
              <w:jc w:val="both"/>
            </w:pPr>
            <w:r>
              <w:rPr>
                <w:rFonts w:ascii="Segoe UI" w:hAnsi="Segoe UI" w:cs="Segoe UI" w:eastAsia="Segoe UI"/>
                <w:b w:val="0"/>
                <w:i w:val="0"/>
                <w:color w:val="000000"/>
                <w:sz w:val="16"/>
                <w:highlight w:val="cyan"/>
                <w:u w:val="none"/>
              </w:rPr>
              <w:t>&lt;&lt;Round(Band Multiplier (100%/103%/108% depends on Band) *Annualized Premium * PPP, If(Currency = IDR, -2, 0))&gt;&gt;</w:t>
            </w:r>
          </w:p>
          <w:p>
            <w:pPr>
              <w:spacing w:before="0" w:after="0" w:line="210" w:lineRule="exact"/>
              <w:ind w:left="0" w:firstLine="0"/>
              <w:jc w:val="both"/>
            </w:pPr>
            <w:r>
              <w:rPr>
                <w:rFonts w:ascii="Segoe UI" w:hAnsi="Segoe UI" w:cs="Segoe UI" w:eastAsia="Segoe UI"/>
                <w:b w:val="0"/>
                <w:i w:val="0"/>
                <w:color w:val="000000"/>
                <w:sz w:val="16"/>
                <w:u w:val="none"/>
              </w:rPr>
            </w:r>
          </w:p>
          <w:p>
            <w:pPr>
              <w:spacing w:before="0" w:after="0" w:line="210" w:lineRule="exact"/>
              <w:ind w:left="0" w:firstLine="0"/>
              <w:jc w:val="both"/>
            </w:pPr>
            <w:r>
              <w:rPr>
                <w:rFonts w:ascii="Segoe UI" w:hAnsi="Segoe UI" w:cs="Segoe UI" w:eastAsia="Segoe UI"/>
                <w:b w:val="0"/>
                <w:i w:val="0"/>
                <w:color w:val="000000"/>
                <w:sz w:val="16"/>
                <w:highlight w:val="cyan"/>
                <w:u w:val="none"/>
              </w:rPr>
              <w:t>&lt;&lt;For SGD&gt;&gt;</w:t>
            </w:r>
          </w:p>
          <w:p>
            <w:pPr>
              <w:spacing w:before="0" w:after="0" w:line="210" w:lineRule="exact"/>
              <w:ind w:left="0" w:firstLine="0"/>
              <w:jc w:val="both"/>
            </w:pPr>
            <w:r>
              <w:rPr>
                <w:rFonts w:ascii="Segoe UI" w:hAnsi="Segoe UI" w:cs="Segoe UI" w:eastAsia="Segoe UI"/>
                <w:b w:val="0"/>
                <w:i w:val="0"/>
                <w:color w:val="000000"/>
                <w:sz w:val="16"/>
                <w:highlight w:val="cyan"/>
                <w:u w:val="none"/>
              </w:rPr>
              <w:t>&lt;&lt;Round(Band Multiplier (100%/102%/104% depends on Band) *Annualized Premium * PPP, 0))&gt;&gt;</w:t>
            </w:r>
          </w:p>
        </w:tc>
      </w:tr>
      <w:tr>
        <w:tc>
          <w:tcPr>
            <w:tcW w:type="dxa" w:w="1871"/>
          </w:tcPr>
          <w:p>
            <w:pPr>
              <w:spacing w:before="0" w:after="0" w:line="210" w:lineRule="exact"/>
              <w:ind w:left="0" w:firstLine="0"/>
              <w:jc w:val="left"/>
            </w:pPr>
            <w:r>
              <w:rPr>
                <w:rFonts w:ascii="Segoe UI" w:hAnsi="Segoe UI" w:cs="Segoe UI" w:eastAsia="Segoe UI"/>
                <w:b w:val="0"/>
                <w:i w:val="0"/>
                <w:color w:val="000000"/>
                <w:sz w:val="16"/>
                <w:u w:val="none"/>
              </w:rPr>
              <w:t>Mode Pembayaran Premi</w:t>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3061"/>
            <w:tcMar>
              <w:top w:w="0" w:type="dxa"/>
              <w:left w:w="0" w:type="dxa"/>
              <w:bottom w:w="30" w:type="dxa"/>
              <w:right w:w="170" w:type="dxa"/>
            </w:tcMar>
          </w:tcPr>
          <w:p>
            <w:pPr>
              <w:spacing w:before="0" w:after="0" w:line="210" w:lineRule="exact"/>
              <w:ind w:left="0" w:firstLine="0"/>
              <w:jc w:val="both"/>
            </w:pPr>
            <w:r>
              <w:rPr>
                <w:rFonts w:ascii="Segoe UI" w:hAnsi="Segoe UI" w:cs="Segoe UI" w:eastAsia="Segoe UI"/>
                <w:b w:val="0"/>
                <w:i w:val="0"/>
                <w:color w:val="FF0000"/>
                <w:sz w:val="16"/>
                <w:u w:val="none"/>
              </w:rPr>
              <w:t>&lt;&lt;dynamic, If PPP = Single Premium, “Premi Sekaligus”, Premium Payment Mode “Tahunan”&gt;&gt;</w:t>
            </w:r>
          </w:p>
        </w:tc>
        <w:tc>
          <w:tcPr>
            <w:tcW w:type="dxa" w:w="1871"/>
          </w:tcPr>
          <w:p>
            <w:pPr>
              <w:spacing w:before="0" w:after="0" w:line="210" w:lineRule="exact"/>
              <w:ind w:left="0" w:firstLine="0"/>
              <w:jc w:val="both"/>
            </w:pPr>
            <w:r>
              <w:rPr>
                <w:rFonts w:ascii="Segoe UI" w:hAnsi="Segoe UI" w:cs="Segoe UI" w:eastAsia="Segoe UI"/>
                <w:b w:val="0"/>
                <w:i w:val="0"/>
                <w:color w:val="000000"/>
                <w:sz w:val="16"/>
                <w:u w:val="none"/>
              </w:rPr>
            </w:r>
          </w:p>
        </w:tc>
        <w:tc>
          <w:tcPr>
            <w:tcW w:type="dxa" w:w="170"/>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3288"/>
            <w:tcMar>
              <w:top w:w="0" w:type="dxa"/>
              <w:left w:w="0" w:type="dxa"/>
              <w:bottom w:w="30" w:type="dxa"/>
              <w:right w:w="60" w:type="dxa"/>
            </w:tcMar>
          </w:tcPr>
          <w:p>
            <w:pPr>
              <w:spacing w:before="0" w:after="0" w:line="210" w:lineRule="exact"/>
              <w:ind w:left="0" w:firstLine="0"/>
              <w:jc w:val="both"/>
            </w:pPr>
            <w:r>
              <w:rPr>
                <w:rFonts w:ascii="Segoe UI" w:hAnsi="Segoe UI" w:cs="Segoe UI" w:eastAsia="Segoe UI"/>
                <w:b w:val="0"/>
                <w:i w:val="0"/>
                <w:color w:val="000000"/>
                <w:sz w:val="16"/>
                <w:u w:val="none"/>
              </w:rPr>
            </w:r>
          </w:p>
        </w:tc>
      </w:tr>
    </w:tbl>
    <w:p>
      <w:pPr>
        <w:spacing w:before="0" w:after="0" w:line="186" w:lineRule="exact"/>
        <w:ind w:left="0" w:firstLine="0"/>
        <w:jc w:val="left"/>
      </w:pPr>
      <w:r>
        <w:rPr>
          <w:rFonts w:ascii="Segoe UI" w:hAnsi="Segoe UI" w:cs="Segoe UI" w:eastAsia="Segoe UI"/>
          <w:b w:val="0"/>
          <w:i w:val="0"/>
          <w:color w:val="000000"/>
          <w:sz w:val="16"/>
          <w:u w:val="none"/>
        </w:rPr>
      </w:r>
    </w:p>
    <w:p>
      <w:pPr>
        <w:tabs>
          <w:tab w:pos="312" w:val="left"/>
        </w:tabs>
        <w:spacing w:before="0" w:after="60" w:line="186" w:lineRule="exact"/>
        <w:ind w:left="312" w:hanging="312"/>
        <w:jc w:val="left"/>
      </w:pPr>
      <w:r>
        <w:rPr>
          <w:rFonts w:ascii="Segoe UI" w:hAnsi="Segoe UI" w:cs="Segoe UI" w:eastAsia="Segoe UI"/>
          <w:b w:val="0"/>
          <w:i w:val="0"/>
          <w:color w:val="000000"/>
          <w:sz w:val="16"/>
          <w:u w:val="none"/>
        </w:rPr>
        <w:t>1.</w:t>
      </w:r>
      <w:r>
        <w:rPr>
          <w:rFonts w:ascii="Segoe UI" w:hAnsi="Segoe UI" w:cs="Segoe UI" w:eastAsia="Segoe UI"/>
          <w:b w:val="0"/>
          <w:i w:val="0"/>
          <w:color w:val="000000"/>
          <w:sz w:val="16"/>
          <w:u w:val="none"/>
        </w:rPr>
        <w:tab/>
      </w:r>
      <w:r>
        <w:rPr>
          <w:rFonts w:ascii="Segoe UI" w:hAnsi="Segoe UI" w:cs="Segoe UI" w:eastAsia="Segoe UI"/>
          <w:b/>
          <w:i w:val="0"/>
          <w:color w:val="000000"/>
          <w:sz w:val="16"/>
          <w:u w:val="none"/>
        </w:rPr>
        <w:t>TABEL ILUSTRASI MANFAAT PERTANGGUNGAN DENGAN PILIHAN PEMBAYARAN MANFAAT PEMBAYARAN TUNAI SECARA BULANAN (TAHAPAN)</w:t>
      </w:r>
      <w:r>
        <w:rPr>
          <w:rFonts w:ascii="Segoe UI" w:hAnsi="Segoe UI" w:cs="Segoe UI" w:eastAsia="Segoe UI"/>
          <w:b/>
          <w:i w:val="0"/>
          <w:color w:val="000000"/>
          <w:sz w:val="16"/>
          <w:u w:val="none"/>
          <w:vertAlign w:val="superscript"/>
        </w:rPr>
        <w:t>(1)</w:t>
      </w:r>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 w:type="dxa"/>
          <w:left w:w="20" w:type="dxa"/>
          <w:bottom w:w="10" w:type="dxa"/>
          <w:right w:w="20" w:type="dxa"/>
        </w:tblCellMar>
      </w:tblPr>
      <w:tblGrid>
        <w:gridCol w:w="822"/>
        <w:gridCol w:w="879"/>
        <w:gridCol w:w="907"/>
        <w:gridCol w:w="1077"/>
        <w:gridCol w:w="1134"/>
        <w:gridCol w:w="1134"/>
        <w:gridCol w:w="850"/>
        <w:gridCol w:w="1020"/>
        <w:gridCol w:w="879"/>
        <w:gridCol w:w="1729"/>
      </w:tblGrid>
      <w:tr>
        <w:trPr>
          <w:trHeight w:val="283" w:hRule="atLeast"/>
        </w:trPr>
        <w:tc>
          <w:tcPr>
            <w:tcW w:type="dxa" w:w="822"/>
            <w:vMerge w:val="restart"/>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USIA</w:t>
            </w:r>
          </w:p>
        </w:tc>
        <w:tc>
          <w:tcPr>
            <w:tcW w:type="dxa" w:w="879"/>
            <w:vMerge w:val="restart"/>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AKHIR</w:t>
            </w:r>
          </w:p>
          <w:p>
            <w:pPr>
              <w:spacing w:before="0" w:after="0" w:line="150" w:lineRule="exact"/>
              <w:ind w:left="0" w:firstLine="0"/>
              <w:jc w:val="center"/>
            </w:pPr>
            <w:r>
              <w:rPr>
                <w:rFonts w:ascii="Segoe UI" w:hAnsi="Segoe UI" w:cs="Segoe UI" w:eastAsia="Segoe UI"/>
                <w:b/>
                <w:i w:val="0"/>
                <w:color w:val="FFFFFF"/>
                <w:sz w:val="13"/>
                <w:u w:val="none"/>
              </w:rPr>
              <w:t>TAHUN</w:t>
            </w:r>
          </w:p>
          <w:p>
            <w:pPr>
              <w:spacing w:before="0" w:after="0" w:line="150" w:lineRule="exact"/>
              <w:ind w:left="0" w:firstLine="0"/>
              <w:jc w:val="center"/>
            </w:pPr>
            <w:r>
              <w:rPr>
                <w:rFonts w:ascii="Segoe UI" w:hAnsi="Segoe UI" w:cs="Segoe UI" w:eastAsia="Segoe UI"/>
                <w:b/>
                <w:i w:val="0"/>
                <w:color w:val="FFFFFF"/>
                <w:sz w:val="13"/>
                <w:u w:val="none"/>
              </w:rPr>
              <w:t>POLIS KE</w:t>
            </w:r>
          </w:p>
        </w:tc>
        <w:tc>
          <w:tcPr>
            <w:tcW w:type="dxa" w:w="907"/>
            <w:vMerge w:val="restart"/>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PREMI</w:t>
            </w:r>
          </w:p>
          <w:p>
            <w:pPr>
              <w:spacing w:before="0" w:after="0" w:line="150" w:lineRule="exact"/>
              <w:ind w:left="0" w:firstLine="0"/>
              <w:jc w:val="center"/>
            </w:pPr>
            <w:r>
              <w:rPr>
                <w:rFonts w:ascii="Segoe UI" w:hAnsi="Segoe UI" w:cs="Segoe UI" w:eastAsia="Segoe UI"/>
                <w:b/>
                <w:i w:val="0"/>
                <w:color w:val="FFFFFF"/>
                <w:sz w:val="13"/>
                <w:u w:val="none"/>
              </w:rPr>
              <w:t>TAHUNAN</w:t>
            </w:r>
          </w:p>
        </w:tc>
        <w:tc>
          <w:tcPr>
            <w:tcW w:type="dxa" w:w="3345"/>
            <w:gridSpan w:val="3"/>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MANFAAT PEMBAYARAN TUNAI</w:t>
            </w:r>
          </w:p>
        </w:tc>
        <w:tc>
          <w:tcPr>
            <w:tcW w:type="dxa" w:w="2749"/>
            <w:gridSpan w:val="3"/>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NILAI TUNAI</w:t>
            </w:r>
          </w:p>
        </w:tc>
        <w:tc>
          <w:tcPr>
            <w:tcW w:type="dxa" w:w="1729"/>
            <w:vMerge w:val="restart"/>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MANFAAT</w:t>
            </w:r>
          </w:p>
          <w:p>
            <w:pPr>
              <w:spacing w:before="0" w:after="0" w:line="150" w:lineRule="exact"/>
              <w:ind w:left="0" w:firstLine="0"/>
              <w:jc w:val="center"/>
            </w:pPr>
            <w:r>
              <w:rPr>
                <w:rFonts w:ascii="Segoe UI" w:hAnsi="Segoe UI" w:cs="Segoe UI" w:eastAsia="Segoe UI"/>
                <w:b/>
                <w:i w:val="0"/>
                <w:color w:val="FFFFFF"/>
                <w:sz w:val="13"/>
                <w:u w:val="none"/>
              </w:rPr>
              <w:t>MENINGGAL</w:t>
            </w:r>
          </w:p>
          <w:p>
            <w:pPr>
              <w:spacing w:before="0" w:after="0" w:line="150" w:lineRule="exact"/>
              <w:ind w:left="0" w:firstLine="0"/>
              <w:jc w:val="center"/>
            </w:pPr>
            <w:r>
              <w:rPr>
                <w:rFonts w:ascii="Segoe UI" w:hAnsi="Segoe UI" w:cs="Segoe UI" w:eastAsia="Segoe UI"/>
                <w:b/>
                <w:i w:val="0"/>
                <w:color w:val="FFFFFF"/>
                <w:sz w:val="13"/>
                <w:u w:val="none"/>
              </w:rPr>
              <w:t>DUNIA KARENA</w:t>
            </w:r>
          </w:p>
          <w:p>
            <w:pPr>
              <w:spacing w:before="0" w:after="0" w:line="150" w:lineRule="exact"/>
              <w:ind w:left="0" w:firstLine="0"/>
              <w:jc w:val="center"/>
            </w:pPr>
            <w:r>
              <w:rPr>
                <w:rFonts w:ascii="Segoe UI" w:hAnsi="Segoe UI" w:cs="Segoe UI" w:eastAsia="Segoe UI"/>
                <w:b/>
                <w:i w:val="0"/>
                <w:color w:val="FFFFFF"/>
                <w:sz w:val="13"/>
                <w:u w:val="none"/>
              </w:rPr>
              <w:t>KECELAKAAN</w:t>
            </w:r>
          </w:p>
        </w:tc>
      </w:tr>
      <w:tr>
        <w:trPr>
          <w:trHeight w:val="652" w:hRule="atLeast"/>
        </w:trPr>
        <w:tc>
          <w:tcPr>
            <w:tcW w:type="dxa" w:w="822"/>
            <w:vMerge/>
          </w:tcPr>
          <w:p/>
        </w:tc>
        <w:tc>
          <w:tcPr>
            <w:tcW w:type="dxa" w:w="879"/>
            <w:vMerge/>
          </w:tcPr>
          <w:p/>
        </w:tc>
        <w:tc>
          <w:tcPr>
            <w:tcW w:type="dxa" w:w="907"/>
            <w:vMerge/>
          </w:tcPr>
          <w:p/>
        </w:tc>
        <w:tc>
          <w:tcPr>
            <w:tcW w:type="dxa" w:w="1077"/>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PEMBAYARAN</w:t>
            </w:r>
          </w:p>
          <w:p>
            <w:pPr>
              <w:spacing w:before="0" w:after="0" w:line="150" w:lineRule="exact"/>
              <w:ind w:left="0" w:firstLine="0"/>
              <w:jc w:val="center"/>
            </w:pPr>
            <w:r>
              <w:rPr>
                <w:rFonts w:ascii="Segoe UI" w:hAnsi="Segoe UI" w:cs="Segoe UI" w:eastAsia="Segoe UI"/>
                <w:b/>
                <w:i w:val="0"/>
                <w:color w:val="FFFFFF"/>
                <w:sz w:val="13"/>
                <w:u w:val="none"/>
              </w:rPr>
              <w:t>TUNAI</w:t>
            </w:r>
          </w:p>
          <w:p>
            <w:pPr>
              <w:spacing w:before="0" w:after="0" w:line="150" w:lineRule="exact"/>
              <w:ind w:left="0" w:firstLine="0"/>
              <w:jc w:val="center"/>
            </w:pPr>
            <w:r>
              <w:rPr>
                <w:rFonts w:ascii="Segoe UI" w:hAnsi="Segoe UI" w:cs="Segoe UI" w:eastAsia="Segoe UI"/>
                <w:b/>
                <w:i w:val="0"/>
                <w:color w:val="FFFFFF"/>
                <w:sz w:val="13"/>
                <w:u w:val="none"/>
              </w:rPr>
              <w:t>(A)</w:t>
            </w:r>
          </w:p>
        </w:tc>
        <w:tc>
          <w:tcPr>
            <w:tcW w:type="dxa" w:w="1134"/>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TAMBAHAN</w:t>
            </w:r>
          </w:p>
          <w:p>
            <w:pPr>
              <w:spacing w:before="0" w:after="0" w:line="150" w:lineRule="exact"/>
              <w:ind w:left="0" w:firstLine="0"/>
              <w:jc w:val="center"/>
            </w:pPr>
            <w:r>
              <w:rPr>
                <w:rFonts w:ascii="Segoe UI" w:hAnsi="Segoe UI" w:cs="Segoe UI" w:eastAsia="Segoe UI"/>
                <w:b/>
                <w:i w:val="0"/>
                <w:color w:val="FFFFFF"/>
                <w:sz w:val="13"/>
                <w:u w:val="none"/>
              </w:rPr>
              <w:t>PEMBAYARAN</w:t>
            </w:r>
          </w:p>
          <w:p>
            <w:pPr>
              <w:spacing w:before="0" w:after="0" w:line="150" w:lineRule="exact"/>
              <w:ind w:left="0" w:firstLine="0"/>
              <w:jc w:val="center"/>
            </w:pPr>
            <w:r>
              <w:rPr>
                <w:rFonts w:ascii="Segoe UI" w:hAnsi="Segoe UI" w:cs="Segoe UI" w:eastAsia="Segoe UI"/>
                <w:b/>
                <w:i w:val="0"/>
                <w:color w:val="FFFFFF"/>
                <w:sz w:val="13"/>
                <w:u w:val="none"/>
              </w:rPr>
              <w:t>TUNAI</w:t>
            </w:r>
            <w:r>
              <w:rPr>
                <w:rFonts w:ascii="Segoe UI" w:hAnsi="Segoe UI" w:cs="Segoe UI" w:eastAsia="Segoe UI"/>
                <w:b/>
                <w:i w:val="0"/>
                <w:color w:val="FFFFFF"/>
                <w:sz w:val="13"/>
                <w:u w:val="none"/>
                <w:vertAlign w:val="superscript"/>
              </w:rPr>
              <w:t>(3)(4)</w:t>
            </w:r>
          </w:p>
          <w:p>
            <w:pPr>
              <w:spacing w:before="0" w:after="0" w:line="150" w:lineRule="exact"/>
              <w:ind w:left="0" w:firstLine="0"/>
              <w:jc w:val="center"/>
            </w:pPr>
            <w:r>
              <w:rPr>
                <w:rFonts w:ascii="Segoe UI" w:hAnsi="Segoe UI" w:cs="Segoe UI" w:eastAsia="Segoe UI"/>
                <w:b/>
                <w:i w:val="0"/>
                <w:color w:val="FFFFFF"/>
                <w:sz w:val="13"/>
                <w:u w:val="none"/>
              </w:rPr>
              <w:t>(B)</w:t>
            </w:r>
          </w:p>
        </w:tc>
        <w:tc>
          <w:tcPr>
            <w:tcW w:type="dxa" w:w="1134"/>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TOTAL</w:t>
            </w:r>
          </w:p>
          <w:p>
            <w:pPr>
              <w:spacing w:before="0" w:after="0" w:line="150" w:lineRule="exact"/>
              <w:ind w:left="0" w:firstLine="0"/>
              <w:jc w:val="center"/>
            </w:pPr>
            <w:r>
              <w:rPr>
                <w:rFonts w:ascii="Segoe UI" w:hAnsi="Segoe UI" w:cs="Segoe UI" w:eastAsia="Segoe UI"/>
                <w:b/>
                <w:i w:val="0"/>
                <w:color w:val="FFFFFF"/>
                <w:sz w:val="13"/>
                <w:u w:val="none"/>
              </w:rPr>
              <w:t>PEMBAYARAN</w:t>
            </w:r>
          </w:p>
          <w:p>
            <w:pPr>
              <w:spacing w:before="0" w:after="0" w:line="150" w:lineRule="exact"/>
              <w:ind w:left="0" w:firstLine="0"/>
              <w:jc w:val="center"/>
            </w:pPr>
            <w:r>
              <w:rPr>
                <w:rFonts w:ascii="Segoe UI" w:hAnsi="Segoe UI" w:cs="Segoe UI" w:eastAsia="Segoe UI"/>
                <w:b/>
                <w:i w:val="0"/>
                <w:color w:val="FFFFFF"/>
                <w:sz w:val="13"/>
                <w:u w:val="none"/>
              </w:rPr>
              <w:t>TUNAI</w:t>
            </w:r>
          </w:p>
          <w:p>
            <w:pPr>
              <w:spacing w:before="0" w:after="0" w:line="150" w:lineRule="exact"/>
              <w:ind w:left="0" w:firstLine="0"/>
              <w:jc w:val="center"/>
            </w:pPr>
            <w:r>
              <w:rPr>
                <w:rFonts w:ascii="Segoe UI" w:hAnsi="Segoe UI" w:cs="Segoe UI" w:eastAsia="Segoe UI"/>
                <w:b/>
                <w:i w:val="0"/>
                <w:color w:val="FFFFFF"/>
                <w:sz w:val="13"/>
                <w:u w:val="none"/>
              </w:rPr>
              <w:t>(A+B)</w:t>
            </w:r>
          </w:p>
        </w:tc>
        <w:tc>
          <w:tcPr>
            <w:tcW w:type="dxa" w:w="850"/>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NILAI</w:t>
            </w:r>
          </w:p>
          <w:p>
            <w:pPr>
              <w:spacing w:before="0" w:after="0" w:line="150" w:lineRule="exact"/>
              <w:ind w:left="0" w:firstLine="0"/>
              <w:jc w:val="center"/>
            </w:pPr>
            <w:r>
              <w:rPr>
                <w:rFonts w:ascii="Segoe UI" w:hAnsi="Segoe UI" w:cs="Segoe UI" w:eastAsia="Segoe UI"/>
                <w:b/>
                <w:i w:val="0"/>
                <w:color w:val="FFFFFF"/>
                <w:sz w:val="13"/>
                <w:u w:val="none"/>
              </w:rPr>
              <w:t>TUNAI</w:t>
            </w:r>
          </w:p>
          <w:p>
            <w:pPr>
              <w:spacing w:before="0" w:after="0" w:line="150" w:lineRule="exact"/>
              <w:ind w:left="0" w:firstLine="0"/>
              <w:jc w:val="center"/>
            </w:pPr>
            <w:r>
              <w:rPr>
                <w:rFonts w:ascii="Segoe UI" w:hAnsi="Segoe UI" w:cs="Segoe UI" w:eastAsia="Segoe UI"/>
                <w:b/>
                <w:i w:val="0"/>
                <w:color w:val="FFFFFF"/>
                <w:sz w:val="13"/>
                <w:u w:val="none"/>
              </w:rPr>
              <w:t>(C)</w:t>
            </w:r>
          </w:p>
        </w:tc>
        <w:tc>
          <w:tcPr>
            <w:tcW w:type="dxa" w:w="1020"/>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TAMBAHAN</w:t>
            </w:r>
          </w:p>
          <w:p>
            <w:pPr>
              <w:spacing w:before="0" w:after="0" w:line="150" w:lineRule="exact"/>
              <w:ind w:left="0" w:firstLine="0"/>
              <w:jc w:val="center"/>
            </w:pPr>
            <w:r>
              <w:rPr>
                <w:rFonts w:ascii="Segoe UI" w:hAnsi="Segoe UI" w:cs="Segoe UI" w:eastAsia="Segoe UI"/>
                <w:b/>
                <w:i w:val="0"/>
                <w:color w:val="FFFFFF"/>
                <w:sz w:val="13"/>
                <w:u w:val="none"/>
              </w:rPr>
              <w:t>NILAI</w:t>
            </w:r>
          </w:p>
          <w:p>
            <w:pPr>
              <w:spacing w:before="0" w:after="0" w:line="150" w:lineRule="exact"/>
              <w:ind w:left="0" w:firstLine="0"/>
              <w:jc w:val="center"/>
            </w:pPr>
            <w:r>
              <w:rPr>
                <w:rFonts w:ascii="Segoe UI" w:hAnsi="Segoe UI" w:cs="Segoe UI" w:eastAsia="Segoe UI"/>
                <w:b/>
                <w:i w:val="0"/>
                <w:color w:val="FFFFFF"/>
                <w:sz w:val="13"/>
                <w:u w:val="none"/>
              </w:rPr>
              <w:t>TUNAI</w:t>
            </w:r>
            <w:r>
              <w:rPr>
                <w:rFonts w:ascii="Segoe UI" w:hAnsi="Segoe UI" w:cs="Segoe UI" w:eastAsia="Segoe UI"/>
                <w:b/>
                <w:i w:val="0"/>
                <w:color w:val="FFFFFF"/>
                <w:sz w:val="13"/>
                <w:u w:val="none"/>
                <w:vertAlign w:val="superscript"/>
              </w:rPr>
              <w:t>(3)(4)</w:t>
            </w:r>
          </w:p>
          <w:p>
            <w:pPr>
              <w:spacing w:before="0" w:after="0" w:line="150" w:lineRule="exact"/>
              <w:ind w:left="0" w:firstLine="0"/>
              <w:jc w:val="center"/>
            </w:pPr>
            <w:r>
              <w:rPr>
                <w:rFonts w:ascii="Segoe UI" w:hAnsi="Segoe UI" w:cs="Segoe UI" w:eastAsia="Segoe UI"/>
                <w:b/>
                <w:i w:val="0"/>
                <w:color w:val="FFFFFF"/>
                <w:sz w:val="13"/>
                <w:u w:val="none"/>
              </w:rPr>
              <w:t>(D)</w:t>
            </w:r>
          </w:p>
        </w:tc>
        <w:tc>
          <w:tcPr>
            <w:tcW w:type="dxa" w:w="879"/>
            <w:shd w:val="clear" w:color="auto" w:fill="0E3F2B"/>
            <w:vAlign w:val="center"/>
          </w:tcPr>
          <w:p>
            <w:pPr>
              <w:spacing w:before="0" w:after="0" w:line="150" w:lineRule="exact"/>
              <w:ind w:left="0" w:firstLine="0"/>
              <w:jc w:val="center"/>
            </w:pPr>
            <w:r>
              <w:rPr>
                <w:rFonts w:ascii="Segoe UI" w:hAnsi="Segoe UI" w:cs="Segoe UI" w:eastAsia="Segoe UI"/>
                <w:b/>
                <w:i w:val="0"/>
                <w:color w:val="FFFFFF"/>
                <w:sz w:val="13"/>
                <w:u w:val="none"/>
              </w:rPr>
              <w:t>TOTAL</w:t>
            </w:r>
          </w:p>
          <w:p>
            <w:pPr>
              <w:spacing w:before="0" w:after="0" w:line="150" w:lineRule="exact"/>
              <w:ind w:left="0" w:firstLine="0"/>
              <w:jc w:val="center"/>
            </w:pPr>
            <w:r>
              <w:rPr>
                <w:rFonts w:ascii="Segoe UI" w:hAnsi="Segoe UI" w:cs="Segoe UI" w:eastAsia="Segoe UI"/>
                <w:b/>
                <w:i w:val="0"/>
                <w:color w:val="FFFFFF"/>
                <w:sz w:val="13"/>
                <w:u w:val="none"/>
              </w:rPr>
              <w:t>NILAI</w:t>
            </w:r>
          </w:p>
          <w:p>
            <w:pPr>
              <w:spacing w:before="0" w:after="0" w:line="150" w:lineRule="exact"/>
              <w:ind w:left="0" w:firstLine="0"/>
              <w:jc w:val="center"/>
            </w:pPr>
            <w:r>
              <w:rPr>
                <w:rFonts w:ascii="Segoe UI" w:hAnsi="Segoe UI" w:cs="Segoe UI" w:eastAsia="Segoe UI"/>
                <w:b/>
                <w:i w:val="0"/>
                <w:color w:val="FFFFFF"/>
                <w:sz w:val="13"/>
                <w:u w:val="none"/>
              </w:rPr>
              <w:t>TUNAI</w:t>
            </w:r>
          </w:p>
          <w:p>
            <w:pPr>
              <w:spacing w:before="0" w:after="0" w:line="150" w:lineRule="exact"/>
              <w:ind w:left="0" w:firstLine="0"/>
              <w:jc w:val="center"/>
            </w:pPr>
            <w:r>
              <w:rPr>
                <w:rFonts w:ascii="Segoe UI" w:hAnsi="Segoe UI" w:cs="Segoe UI" w:eastAsia="Segoe UI"/>
                <w:b/>
                <w:i w:val="0"/>
                <w:color w:val="FFFFFF"/>
                <w:sz w:val="13"/>
                <w:u w:val="none"/>
              </w:rPr>
              <w:t>(C+D)</w:t>
            </w:r>
          </w:p>
        </w:tc>
        <w:tc>
          <w:tcPr>
            <w:tcW w:type="dxa" w:w="1729"/>
            <w:vMerge/>
          </w:tcPr>
          <w:p/>
        </w:tc>
      </w:tr>
      <w:tr>
        <w:trPr>
          <w:trHeight w:val="708" w:hRule="atLeast"/>
        </w:trPr>
        <w:tc>
          <w:tcPr>
            <w:tcW w:type="dxa" w:w="822"/>
            <w:vAlign w:val="center"/>
          </w:tcPr>
          <w:p>
            <w:pPr>
              <w:spacing w:before="0" w:after="0" w:line="160" w:lineRule="exact"/>
              <w:ind w:left="0" w:firstLine="0"/>
              <w:jc w:val="center"/>
            </w:pPr>
            <w:r>
              <w:rPr>
                <w:rFonts w:ascii="Segoe UI" w:hAnsi="Segoe UI" w:cs="Segoe UI" w:eastAsia="Segoe UI"/>
                <w:b w:val="0"/>
                <w:i w:val="0"/>
                <w:color w:val="FF0000"/>
                <w:sz w:val="13"/>
                <w:u w:val="none"/>
              </w:rPr>
              <w:t>&lt;&lt;Sequence</w:t>
            </w:r>
          </w:p>
          <w:p>
            <w:pPr>
              <w:spacing w:before="0" w:after="0" w:line="160" w:lineRule="exact"/>
              <w:ind w:left="0" w:firstLine="0"/>
              <w:jc w:val="center"/>
            </w:pPr>
            <w:r>
              <w:rPr>
                <w:rFonts w:ascii="Segoe UI" w:hAnsi="Segoe UI" w:cs="Segoe UI" w:eastAsia="Segoe UI"/>
                <w:b w:val="0"/>
                <w:i w:val="0"/>
                <w:color w:val="FF0000"/>
                <w:sz w:val="13"/>
                <w:u w:val="none"/>
              </w:rPr>
              <w:t>Insured</w:t>
            </w:r>
          </w:p>
          <w:p>
            <w:pPr>
              <w:spacing w:before="0" w:after="0" w:line="160" w:lineRule="exact"/>
              <w:ind w:left="0" w:firstLine="0"/>
              <w:jc w:val="center"/>
            </w:pPr>
            <w:r>
              <w:rPr>
                <w:rFonts w:ascii="Segoe UI" w:hAnsi="Segoe UI" w:cs="Segoe UI" w:eastAsia="Segoe UI"/>
                <w:b w:val="0"/>
                <w:i w:val="0"/>
                <w:color w:val="FF0000"/>
                <w:sz w:val="13"/>
                <w:u w:val="none"/>
              </w:rPr>
              <w:t>Ages&gt;&gt;</w:t>
            </w:r>
          </w:p>
        </w:tc>
        <w:tc>
          <w:tcPr>
            <w:tcW w:type="dxa" w:w="879"/>
            <w:vAlign w:val="center"/>
          </w:tcPr>
          <w:p>
            <w:pPr>
              <w:spacing w:before="0" w:after="0" w:line="160" w:lineRule="exact"/>
              <w:ind w:left="0" w:firstLine="0"/>
              <w:jc w:val="center"/>
            </w:pPr>
            <w:r>
              <w:rPr>
                <w:rFonts w:ascii="Segoe UI" w:hAnsi="Segoe UI" w:cs="Segoe UI" w:eastAsia="Segoe UI"/>
                <w:b w:val="0"/>
                <w:i w:val="0"/>
                <w:color w:val="FF0000"/>
                <w:sz w:val="13"/>
                <w:u w:val="none"/>
              </w:rPr>
              <w:t>&lt;&lt;Sequence</w:t>
            </w:r>
          </w:p>
          <w:p>
            <w:pPr>
              <w:spacing w:before="0" w:after="0" w:line="160" w:lineRule="exact"/>
              <w:ind w:left="0" w:firstLine="0"/>
              <w:jc w:val="center"/>
            </w:pPr>
            <w:r>
              <w:rPr>
                <w:rFonts w:ascii="Segoe UI" w:hAnsi="Segoe UI" w:cs="Segoe UI" w:eastAsia="Segoe UI"/>
                <w:b w:val="0"/>
                <w:i w:val="0"/>
                <w:color w:val="FF0000"/>
                <w:sz w:val="13"/>
                <w:u w:val="none"/>
              </w:rPr>
              <w:t>Policy</w:t>
            </w:r>
          </w:p>
          <w:p>
            <w:pPr>
              <w:spacing w:before="0" w:after="0" w:line="160" w:lineRule="exact"/>
              <w:ind w:left="0" w:firstLine="0"/>
              <w:jc w:val="center"/>
            </w:pPr>
            <w:r>
              <w:rPr>
                <w:rFonts w:ascii="Segoe UI" w:hAnsi="Segoe UI" w:cs="Segoe UI" w:eastAsia="Segoe UI"/>
                <w:b w:val="0"/>
                <w:i w:val="0"/>
                <w:color w:val="FF0000"/>
                <w:sz w:val="13"/>
                <w:u w:val="none"/>
              </w:rPr>
              <w:t>Years&gt;&gt;</w:t>
            </w:r>
          </w:p>
        </w:tc>
        <w:tc>
          <w:tcPr>
            <w:tcW w:type="dxa" w:w="907"/>
            <w:vAlign w:val="center"/>
          </w:tcPr>
          <w:p>
            <w:pPr>
              <w:spacing w:before="0" w:after="0" w:line="160" w:lineRule="exact"/>
              <w:ind w:left="0" w:firstLine="0"/>
              <w:jc w:val="center"/>
            </w:pPr>
            <w:r>
              <w:rPr>
                <w:rFonts w:ascii="Segoe UI" w:hAnsi="Segoe UI" w:cs="Segoe UI" w:eastAsia="Segoe UI"/>
                <w:b w:val="0"/>
                <w:i w:val="0"/>
                <w:color w:val="FF0000"/>
                <w:sz w:val="13"/>
                <w:u w:val="none"/>
              </w:rPr>
              <w:t>&lt;&lt; Annual</w:t>
            </w:r>
          </w:p>
          <w:p>
            <w:pPr>
              <w:spacing w:before="0" w:after="0" w:line="160" w:lineRule="exact"/>
              <w:ind w:left="0" w:firstLine="0"/>
              <w:jc w:val="center"/>
            </w:pPr>
            <w:r>
              <w:rPr>
                <w:rFonts w:ascii="Segoe UI" w:hAnsi="Segoe UI" w:cs="Segoe UI" w:eastAsia="Segoe UI"/>
                <w:b w:val="0"/>
                <w:i w:val="0"/>
                <w:color w:val="FF0000"/>
                <w:sz w:val="13"/>
                <w:u w:val="none"/>
              </w:rPr>
              <w:t>Basic</w:t>
            </w:r>
          </w:p>
          <w:p>
            <w:pPr>
              <w:spacing w:before="0" w:after="0" w:line="160" w:lineRule="exact"/>
              <w:ind w:left="0" w:firstLine="0"/>
              <w:jc w:val="center"/>
            </w:pPr>
            <w:r>
              <w:rPr>
                <w:rFonts w:ascii="Segoe UI" w:hAnsi="Segoe UI" w:cs="Segoe UI" w:eastAsia="Segoe UI"/>
                <w:b w:val="0"/>
                <w:i w:val="0"/>
                <w:color w:val="FF0000"/>
                <w:sz w:val="13"/>
                <w:u w:val="none"/>
              </w:rPr>
              <w:t>Premium +</w:t>
            </w:r>
          </w:p>
          <w:p>
            <w:pPr>
              <w:spacing w:before="0" w:after="0" w:line="160" w:lineRule="exact"/>
              <w:ind w:left="0" w:firstLine="0"/>
              <w:jc w:val="center"/>
            </w:pPr>
            <w:r>
              <w:rPr>
                <w:rFonts w:ascii="Segoe UI" w:hAnsi="Segoe UI" w:cs="Segoe UI" w:eastAsia="Segoe UI"/>
                <w:b w:val="0"/>
                <w:i w:val="0"/>
                <w:color w:val="FF0000"/>
                <w:sz w:val="13"/>
                <w:u w:val="none"/>
              </w:rPr>
              <w:t>Rider</w:t>
            </w:r>
          </w:p>
          <w:p>
            <w:pPr>
              <w:spacing w:before="0" w:after="0" w:line="160" w:lineRule="exact"/>
              <w:ind w:left="0" w:firstLine="0"/>
              <w:jc w:val="center"/>
            </w:pPr>
            <w:r>
              <w:rPr>
                <w:rFonts w:ascii="Segoe UI" w:hAnsi="Segoe UI" w:cs="Segoe UI" w:eastAsia="Segoe UI"/>
                <w:b w:val="0"/>
                <w:i w:val="0"/>
                <w:color w:val="FF0000"/>
                <w:sz w:val="13"/>
                <w:u w:val="none"/>
              </w:rPr>
              <w:t>Premiums&gt;&gt;</w:t>
            </w:r>
          </w:p>
        </w:tc>
        <w:tc>
          <w:tcPr>
            <w:tcW w:type="dxa" w:w="1077"/>
            <w:vAlign w:val="center"/>
          </w:tcPr>
          <w:p>
            <w:pPr>
              <w:spacing w:before="0" w:after="0" w:line="160" w:lineRule="exact"/>
              <w:ind w:left="0" w:firstLine="0"/>
              <w:jc w:val="center"/>
            </w:pPr>
            <w:r>
              <w:rPr>
                <w:rFonts w:ascii="Segoe UI" w:hAnsi="Segoe UI" w:cs="Segoe UI" w:eastAsia="Segoe UI"/>
                <w:b w:val="0"/>
                <w:i w:val="0"/>
                <w:color w:val="FF0000"/>
                <w:sz w:val="13"/>
                <w:u w:val="none"/>
              </w:rPr>
              <w:t>&lt;&lt;Cash</w:t>
            </w:r>
          </w:p>
          <w:p>
            <w:pPr>
              <w:spacing w:before="0" w:after="0" w:line="160" w:lineRule="exact"/>
              <w:ind w:left="0" w:firstLine="0"/>
              <w:jc w:val="center"/>
            </w:pPr>
            <w:r>
              <w:rPr>
                <w:rFonts w:ascii="Segoe UI" w:hAnsi="Segoe UI" w:cs="Segoe UI" w:eastAsia="Segoe UI"/>
                <w:b w:val="0"/>
                <w:i w:val="0"/>
                <w:color w:val="FF0000"/>
                <w:sz w:val="13"/>
                <w:u w:val="none"/>
              </w:rPr>
              <w:t>Payments&gt;&gt;</w:t>
            </w:r>
          </w:p>
        </w:tc>
        <w:tc>
          <w:tcPr>
            <w:tcW w:type="dxa" w:w="1134"/>
            <w:vAlign w:val="center"/>
          </w:tcPr>
          <w:p>
            <w:pPr>
              <w:spacing w:before="0" w:after="0" w:line="160" w:lineRule="exact"/>
              <w:ind w:left="0" w:firstLine="0"/>
              <w:jc w:val="center"/>
            </w:pPr>
            <w:r>
              <w:rPr>
                <w:rFonts w:ascii="Segoe UI" w:hAnsi="Segoe UI" w:cs="Segoe UI" w:eastAsia="Segoe UI"/>
                <w:b w:val="0"/>
                <w:i w:val="0"/>
                <w:color w:val="FF0000"/>
                <w:sz w:val="13"/>
                <w:u w:val="none"/>
              </w:rPr>
              <w:t>&lt;&lt; Additional</w:t>
            </w:r>
          </w:p>
          <w:p>
            <w:pPr>
              <w:spacing w:before="0" w:after="0" w:line="160" w:lineRule="exact"/>
              <w:ind w:left="0" w:firstLine="0"/>
              <w:jc w:val="center"/>
            </w:pPr>
            <w:r>
              <w:rPr>
                <w:rFonts w:ascii="Segoe UI" w:hAnsi="Segoe UI" w:cs="Segoe UI" w:eastAsia="Segoe UI"/>
                <w:b w:val="0"/>
                <w:i w:val="0"/>
                <w:color w:val="FF0000"/>
                <w:sz w:val="13"/>
                <w:u w:val="none"/>
              </w:rPr>
              <w:t>Cash Payment</w:t>
            </w:r>
          </w:p>
          <w:p>
            <w:pPr>
              <w:spacing w:before="0" w:after="0" w:line="160" w:lineRule="exact"/>
              <w:ind w:left="0" w:firstLine="0"/>
              <w:jc w:val="center"/>
            </w:pPr>
            <w:r>
              <w:rPr>
                <w:rFonts w:ascii="Segoe UI" w:hAnsi="Segoe UI" w:cs="Segoe UI" w:eastAsia="Segoe UI"/>
                <w:b w:val="0"/>
                <w:i w:val="0"/>
                <w:color w:val="FF0000"/>
                <w:sz w:val="13"/>
                <w:u w:val="none"/>
              </w:rPr>
              <w:t>Mediums&gt;&gt;</w:t>
            </w:r>
          </w:p>
        </w:tc>
        <w:tc>
          <w:tcPr>
            <w:tcW w:type="dxa" w:w="1134"/>
            <w:vAlign w:val="center"/>
          </w:tcPr>
          <w:p>
            <w:pPr>
              <w:spacing w:before="0" w:after="0" w:line="160" w:lineRule="exact"/>
              <w:ind w:left="0" w:firstLine="0"/>
              <w:jc w:val="center"/>
            </w:pPr>
            <w:r>
              <w:rPr>
                <w:rFonts w:ascii="Segoe UI" w:hAnsi="Segoe UI" w:cs="Segoe UI" w:eastAsia="Segoe UI"/>
                <w:b w:val="0"/>
                <w:i w:val="0"/>
                <w:color w:val="FF0000"/>
                <w:sz w:val="13"/>
                <w:u w:val="none"/>
              </w:rPr>
              <w:t>&lt;&lt;A+B&gt;&gt;</w:t>
            </w:r>
          </w:p>
        </w:tc>
        <w:tc>
          <w:tcPr>
            <w:tcW w:type="dxa" w:w="850"/>
            <w:vAlign w:val="center"/>
          </w:tcPr>
          <w:p>
            <w:pPr>
              <w:spacing w:before="0" w:after="0" w:line="160" w:lineRule="exact"/>
              <w:ind w:left="0" w:firstLine="0"/>
              <w:jc w:val="center"/>
            </w:pPr>
            <w:r>
              <w:rPr>
                <w:rFonts w:ascii="Segoe UI" w:hAnsi="Segoe UI" w:cs="Segoe UI" w:eastAsia="Segoe UI"/>
                <w:b w:val="0"/>
                <w:i w:val="0"/>
                <w:color w:val="FF0000"/>
                <w:sz w:val="13"/>
                <w:u w:val="none"/>
              </w:rPr>
              <w:t>&lt;&lt;Cash</w:t>
            </w:r>
          </w:p>
          <w:p>
            <w:pPr>
              <w:spacing w:before="0" w:after="0" w:line="160" w:lineRule="exact"/>
              <w:ind w:left="0" w:firstLine="0"/>
              <w:jc w:val="center"/>
            </w:pPr>
            <w:r>
              <w:rPr>
                <w:rFonts w:ascii="Segoe UI" w:hAnsi="Segoe UI" w:cs="Segoe UI" w:eastAsia="Segoe UI"/>
                <w:b w:val="0"/>
                <w:i w:val="0"/>
                <w:color w:val="FF0000"/>
                <w:sz w:val="13"/>
                <w:u w:val="none"/>
              </w:rPr>
              <w:t>Values&gt;&gt;</w:t>
            </w:r>
          </w:p>
        </w:tc>
        <w:tc>
          <w:tcPr>
            <w:tcW w:type="dxa" w:w="1020"/>
            <w:vAlign w:val="center"/>
          </w:tcPr>
          <w:p>
            <w:pPr>
              <w:spacing w:before="0" w:after="0" w:line="160" w:lineRule="exact"/>
              <w:ind w:left="0" w:firstLine="0"/>
              <w:jc w:val="center"/>
            </w:pPr>
            <w:r>
              <w:rPr>
                <w:rFonts w:ascii="Segoe UI" w:hAnsi="Segoe UI" w:cs="Segoe UI" w:eastAsia="Segoe UI"/>
                <w:b w:val="0"/>
                <w:i w:val="0"/>
                <w:color w:val="FF0000"/>
                <w:sz w:val="13"/>
                <w:u w:val="none"/>
              </w:rPr>
              <w:t>&lt;&lt;Additional</w:t>
            </w:r>
          </w:p>
          <w:p>
            <w:pPr>
              <w:spacing w:before="0" w:after="0" w:line="160" w:lineRule="exact"/>
              <w:ind w:left="0" w:firstLine="0"/>
              <w:jc w:val="center"/>
            </w:pPr>
            <w:r>
              <w:rPr>
                <w:rFonts w:ascii="Segoe UI" w:hAnsi="Segoe UI" w:cs="Segoe UI" w:eastAsia="Segoe UI"/>
                <w:b w:val="0"/>
                <w:i w:val="0"/>
                <w:color w:val="FF0000"/>
                <w:sz w:val="13"/>
                <w:u w:val="none"/>
              </w:rPr>
              <w:t>Cash Value</w:t>
            </w:r>
          </w:p>
          <w:p>
            <w:pPr>
              <w:spacing w:before="0" w:after="0" w:line="160" w:lineRule="exact"/>
              <w:ind w:left="0" w:firstLine="0"/>
              <w:jc w:val="center"/>
            </w:pPr>
            <w:r>
              <w:rPr>
                <w:rFonts w:ascii="Segoe UI" w:hAnsi="Segoe UI" w:cs="Segoe UI" w:eastAsia="Segoe UI"/>
                <w:b w:val="0"/>
                <w:i w:val="0"/>
                <w:color w:val="FF0000"/>
                <w:sz w:val="13"/>
                <w:u w:val="none"/>
              </w:rPr>
              <w:t>Mediums&gt;&gt;</w:t>
            </w:r>
          </w:p>
        </w:tc>
        <w:tc>
          <w:tcPr>
            <w:tcW w:type="dxa" w:w="879"/>
            <w:vAlign w:val="center"/>
          </w:tcPr>
          <w:p>
            <w:pPr>
              <w:spacing w:before="0" w:after="0" w:line="160" w:lineRule="exact"/>
              <w:ind w:left="0" w:firstLine="0"/>
              <w:jc w:val="center"/>
            </w:pPr>
            <w:r>
              <w:rPr>
                <w:rFonts w:ascii="Segoe UI" w:hAnsi="Segoe UI" w:cs="Segoe UI" w:eastAsia="Segoe UI"/>
                <w:b w:val="0"/>
                <w:i w:val="0"/>
                <w:color w:val="FF0000"/>
                <w:sz w:val="13"/>
                <w:u w:val="none"/>
              </w:rPr>
              <w:t>&lt;&lt;C+D&gt;&gt;</w:t>
            </w:r>
          </w:p>
        </w:tc>
        <w:tc>
          <w:tcPr>
            <w:tcW w:type="dxa" w:w="1729"/>
            <w:vAlign w:val="center"/>
          </w:tcPr>
          <w:p>
            <w:pPr>
              <w:spacing w:before="0" w:after="0" w:line="160" w:lineRule="exact"/>
              <w:ind w:left="0" w:firstLine="0"/>
              <w:jc w:val="center"/>
            </w:pPr>
            <w:r>
              <w:rPr>
                <w:rFonts w:ascii="Segoe UI" w:hAnsi="Segoe UI" w:cs="Segoe UI" w:eastAsia="Segoe UI"/>
                <w:b w:val="0"/>
                <w:i w:val="0"/>
                <w:color w:val="FF0000"/>
                <w:sz w:val="13"/>
                <w:u w:val="none"/>
              </w:rPr>
              <w:t>&lt;&lt;ADB Benefits&gt;&gt;</w:t>
            </w:r>
          </w:p>
        </w:tc>
      </w:tr>
      <w:tr>
        <w:trPr>
          <w:trHeight w:val="238" w:hRule="atLeast"/>
        </w:trPr>
        <w:tc>
          <w:tcPr>
            <w:tcW w:type="dxa" w:w="822"/>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879"/>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907"/>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1077"/>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1134"/>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1134"/>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850"/>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1020"/>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879"/>
          </w:tcPr>
          <w:p>
            <w:pPr>
              <w:spacing w:before="0" w:after="0" w:line="186" w:lineRule="exact"/>
              <w:ind w:left="0" w:firstLine="0"/>
              <w:jc w:val="center"/>
            </w:pPr>
            <w:r>
              <w:rPr>
                <w:rFonts w:ascii="Segoe UI" w:hAnsi="Segoe UI" w:cs="Segoe UI" w:eastAsia="Segoe UI"/>
                <w:b w:val="0"/>
                <w:i w:val="0"/>
                <w:color w:val="000000"/>
                <w:sz w:val="13"/>
                <w:u w:val="none"/>
              </w:rPr>
            </w:r>
          </w:p>
        </w:tc>
        <w:tc>
          <w:tcPr>
            <w:tcW w:type="dxa" w:w="1729"/>
          </w:tcPr>
          <w:p>
            <w:pPr>
              <w:spacing w:before="0" w:after="0" w:line="186" w:lineRule="exact"/>
              <w:ind w:left="0" w:firstLine="0"/>
              <w:jc w:val="center"/>
            </w:pPr>
            <w:r>
              <w:rPr>
                <w:rFonts w:ascii="Segoe UI" w:hAnsi="Segoe UI" w:cs="Segoe UI" w:eastAsia="Segoe UI"/>
                <w:b w:val="0"/>
                <w:i w:val="0"/>
                <w:color w:val="000000"/>
                <w:sz w:val="13"/>
                <w:u w:val="none"/>
              </w:rPr>
            </w:r>
          </w:p>
        </w:tc>
      </w:tr>
      <w:tr>
        <w:trPr>
          <w:trHeight w:val="708" w:hRule="atLeast"/>
        </w:trPr>
        <w:tc>
          <w:tcPr>
            <w:tcW w:type="dxa" w:w="822"/>
            <w:vAlign w:val="center"/>
          </w:tcPr>
          <w:p>
            <w:pPr>
              <w:spacing w:before="0" w:after="0" w:line="160" w:lineRule="exact"/>
              <w:ind w:left="0" w:firstLine="0"/>
              <w:jc w:val="center"/>
            </w:pPr>
            <w:r>
              <w:rPr>
                <w:rFonts w:ascii="Segoe UI" w:hAnsi="Segoe UI" w:cs="Segoe UI" w:eastAsia="Segoe UI"/>
                <w:b w:val="0"/>
                <w:i w:val="0"/>
                <w:color w:val="FF0000"/>
                <w:sz w:val="13"/>
                <w:u w:val="none"/>
              </w:rPr>
              <w:t>&lt;&lt;Sequence</w:t>
            </w:r>
          </w:p>
          <w:p>
            <w:pPr>
              <w:spacing w:before="0" w:after="0" w:line="160" w:lineRule="exact"/>
              <w:ind w:left="0" w:firstLine="0"/>
              <w:jc w:val="center"/>
            </w:pPr>
            <w:r>
              <w:rPr>
                <w:rFonts w:ascii="Segoe UI" w:hAnsi="Segoe UI" w:cs="Segoe UI" w:eastAsia="Segoe UI"/>
                <w:b w:val="0"/>
                <w:i w:val="0"/>
                <w:color w:val="FF0000"/>
                <w:sz w:val="13"/>
                <w:u w:val="none"/>
              </w:rPr>
              <w:t>Insured</w:t>
            </w:r>
          </w:p>
          <w:p>
            <w:pPr>
              <w:spacing w:before="0" w:after="0" w:line="160" w:lineRule="exact"/>
              <w:ind w:left="0" w:firstLine="0"/>
              <w:jc w:val="center"/>
            </w:pPr>
            <w:r>
              <w:rPr>
                <w:rFonts w:ascii="Segoe UI" w:hAnsi="Segoe UI" w:cs="Segoe UI" w:eastAsia="Segoe UI"/>
                <w:b w:val="0"/>
                <w:i w:val="0"/>
                <w:color w:val="FF0000"/>
                <w:sz w:val="13"/>
                <w:u w:val="none"/>
              </w:rPr>
              <w:t>Ages&gt;&gt;</w:t>
            </w:r>
          </w:p>
        </w:tc>
        <w:tc>
          <w:tcPr>
            <w:tcW w:type="dxa" w:w="879"/>
            <w:vAlign w:val="center"/>
          </w:tcPr>
          <w:p>
            <w:pPr>
              <w:spacing w:before="0" w:after="0" w:line="160" w:lineRule="exact"/>
              <w:ind w:left="0" w:firstLine="0"/>
              <w:jc w:val="center"/>
            </w:pPr>
            <w:r>
              <w:rPr>
                <w:rFonts w:ascii="Segoe UI" w:hAnsi="Segoe UI" w:cs="Segoe UI" w:eastAsia="Segoe UI"/>
                <w:b w:val="0"/>
                <w:i w:val="0"/>
                <w:color w:val="FF0000"/>
                <w:sz w:val="13"/>
                <w:u w:val="none"/>
              </w:rPr>
              <w:t>&lt;&lt;Sequence</w:t>
            </w:r>
          </w:p>
          <w:p>
            <w:pPr>
              <w:spacing w:before="0" w:after="0" w:line="160" w:lineRule="exact"/>
              <w:ind w:left="0" w:firstLine="0"/>
              <w:jc w:val="center"/>
            </w:pPr>
            <w:r>
              <w:rPr>
                <w:rFonts w:ascii="Segoe UI" w:hAnsi="Segoe UI" w:cs="Segoe UI" w:eastAsia="Segoe UI"/>
                <w:b w:val="0"/>
                <w:i w:val="0"/>
                <w:color w:val="FF0000"/>
                <w:sz w:val="13"/>
                <w:u w:val="none"/>
              </w:rPr>
              <w:t>Policy</w:t>
            </w:r>
          </w:p>
          <w:p>
            <w:pPr>
              <w:spacing w:before="0" w:after="0" w:line="160" w:lineRule="exact"/>
              <w:ind w:left="0" w:firstLine="0"/>
              <w:jc w:val="center"/>
            </w:pPr>
            <w:r>
              <w:rPr>
                <w:rFonts w:ascii="Segoe UI" w:hAnsi="Segoe UI" w:cs="Segoe UI" w:eastAsia="Segoe UI"/>
                <w:b w:val="0"/>
                <w:i w:val="0"/>
                <w:color w:val="FF0000"/>
                <w:sz w:val="13"/>
                <w:u w:val="none"/>
              </w:rPr>
              <w:t>Years&gt;&gt;</w:t>
            </w:r>
          </w:p>
        </w:tc>
        <w:tc>
          <w:tcPr>
            <w:tcW w:type="dxa" w:w="907"/>
            <w:vAlign w:val="center"/>
          </w:tcPr>
          <w:p>
            <w:pPr>
              <w:spacing w:before="0" w:after="0" w:line="160" w:lineRule="exact"/>
              <w:ind w:left="0" w:firstLine="0"/>
              <w:jc w:val="center"/>
            </w:pPr>
            <w:r>
              <w:rPr>
                <w:rFonts w:ascii="Segoe UI" w:hAnsi="Segoe UI" w:cs="Segoe UI" w:eastAsia="Segoe UI"/>
                <w:b w:val="0"/>
                <w:i w:val="0"/>
                <w:color w:val="FF0000"/>
                <w:sz w:val="13"/>
                <w:u w:val="none"/>
              </w:rPr>
              <w:t>&lt;&lt; Annual</w:t>
            </w:r>
          </w:p>
          <w:p>
            <w:pPr>
              <w:spacing w:before="0" w:after="0" w:line="160" w:lineRule="exact"/>
              <w:ind w:left="0" w:firstLine="0"/>
              <w:jc w:val="center"/>
            </w:pPr>
            <w:r>
              <w:rPr>
                <w:rFonts w:ascii="Segoe UI" w:hAnsi="Segoe UI" w:cs="Segoe UI" w:eastAsia="Segoe UI"/>
                <w:b w:val="0"/>
                <w:i w:val="0"/>
                <w:color w:val="FF0000"/>
                <w:sz w:val="13"/>
                <w:u w:val="none"/>
              </w:rPr>
              <w:t>Basic</w:t>
            </w:r>
          </w:p>
          <w:p>
            <w:pPr>
              <w:spacing w:before="0" w:after="0" w:line="160" w:lineRule="exact"/>
              <w:ind w:left="0" w:firstLine="0"/>
              <w:jc w:val="center"/>
            </w:pPr>
            <w:r>
              <w:rPr>
                <w:rFonts w:ascii="Segoe UI" w:hAnsi="Segoe UI" w:cs="Segoe UI" w:eastAsia="Segoe UI"/>
                <w:b w:val="0"/>
                <w:i w:val="0"/>
                <w:color w:val="FF0000"/>
                <w:sz w:val="13"/>
                <w:u w:val="none"/>
              </w:rPr>
              <w:t>Premium +</w:t>
            </w:r>
          </w:p>
          <w:p>
            <w:pPr>
              <w:spacing w:before="0" w:after="0" w:line="160" w:lineRule="exact"/>
              <w:ind w:left="0" w:firstLine="0"/>
              <w:jc w:val="center"/>
            </w:pPr>
            <w:r>
              <w:rPr>
                <w:rFonts w:ascii="Segoe UI" w:hAnsi="Segoe UI" w:cs="Segoe UI" w:eastAsia="Segoe UI"/>
                <w:b w:val="0"/>
                <w:i w:val="0"/>
                <w:color w:val="FF0000"/>
                <w:sz w:val="13"/>
                <w:u w:val="none"/>
              </w:rPr>
              <w:t>Rider</w:t>
            </w:r>
          </w:p>
          <w:p>
            <w:pPr>
              <w:spacing w:before="0" w:after="0" w:line="160" w:lineRule="exact"/>
              <w:ind w:left="0" w:firstLine="0"/>
              <w:jc w:val="center"/>
            </w:pPr>
            <w:r>
              <w:rPr>
                <w:rFonts w:ascii="Segoe UI" w:hAnsi="Segoe UI" w:cs="Segoe UI" w:eastAsia="Segoe UI"/>
                <w:b w:val="0"/>
                <w:i w:val="0"/>
                <w:color w:val="FF0000"/>
                <w:sz w:val="13"/>
                <w:u w:val="none"/>
              </w:rPr>
              <w:t>Premiums&gt;&gt;</w:t>
            </w:r>
          </w:p>
        </w:tc>
        <w:tc>
          <w:tcPr>
            <w:tcW w:type="dxa" w:w="1077"/>
            <w:vAlign w:val="center"/>
          </w:tcPr>
          <w:p>
            <w:pPr>
              <w:spacing w:before="0" w:after="0" w:line="160" w:lineRule="exact"/>
              <w:ind w:left="0" w:firstLine="0"/>
              <w:jc w:val="center"/>
            </w:pPr>
            <w:r>
              <w:rPr>
                <w:rFonts w:ascii="Segoe UI" w:hAnsi="Segoe UI" w:cs="Segoe UI" w:eastAsia="Segoe UI"/>
                <w:b w:val="0"/>
                <w:i w:val="0"/>
                <w:color w:val="FF0000"/>
                <w:sz w:val="13"/>
                <w:u w:val="none"/>
              </w:rPr>
              <w:t>&lt;&lt;Cash</w:t>
            </w:r>
          </w:p>
          <w:p>
            <w:pPr>
              <w:spacing w:before="0" w:after="0" w:line="160" w:lineRule="exact"/>
              <w:ind w:left="0" w:firstLine="0"/>
              <w:jc w:val="center"/>
            </w:pPr>
            <w:r>
              <w:rPr>
                <w:rFonts w:ascii="Segoe UI" w:hAnsi="Segoe UI" w:cs="Segoe UI" w:eastAsia="Segoe UI"/>
                <w:b w:val="0"/>
                <w:i w:val="0"/>
                <w:color w:val="FF0000"/>
                <w:sz w:val="13"/>
                <w:u w:val="none"/>
              </w:rPr>
              <w:t>Payments&gt;&gt;</w:t>
            </w:r>
          </w:p>
        </w:tc>
        <w:tc>
          <w:tcPr>
            <w:tcW w:type="dxa" w:w="1134"/>
            <w:vAlign w:val="center"/>
          </w:tcPr>
          <w:p>
            <w:pPr>
              <w:spacing w:before="0" w:after="0" w:line="160" w:lineRule="exact"/>
              <w:ind w:left="0" w:firstLine="0"/>
              <w:jc w:val="center"/>
            </w:pPr>
            <w:r>
              <w:rPr>
                <w:rFonts w:ascii="Segoe UI" w:hAnsi="Segoe UI" w:cs="Segoe UI" w:eastAsia="Segoe UI"/>
                <w:b w:val="0"/>
                <w:i w:val="0"/>
                <w:color w:val="FF0000"/>
                <w:sz w:val="13"/>
                <w:u w:val="none"/>
              </w:rPr>
              <w:t>&lt;&lt; Additional</w:t>
            </w:r>
          </w:p>
          <w:p>
            <w:pPr>
              <w:spacing w:before="0" w:after="0" w:line="160" w:lineRule="exact"/>
              <w:ind w:left="0" w:firstLine="0"/>
              <w:jc w:val="center"/>
            </w:pPr>
            <w:r>
              <w:rPr>
                <w:rFonts w:ascii="Segoe UI" w:hAnsi="Segoe UI" w:cs="Segoe UI" w:eastAsia="Segoe UI"/>
                <w:b w:val="0"/>
                <w:i w:val="0"/>
                <w:color w:val="FF0000"/>
                <w:sz w:val="13"/>
                <w:u w:val="none"/>
              </w:rPr>
              <w:t>Cash Payment</w:t>
            </w:r>
          </w:p>
          <w:p>
            <w:pPr>
              <w:spacing w:before="0" w:after="0" w:line="160" w:lineRule="exact"/>
              <w:ind w:left="0" w:firstLine="0"/>
              <w:jc w:val="center"/>
            </w:pPr>
            <w:r>
              <w:rPr>
                <w:rFonts w:ascii="Segoe UI" w:hAnsi="Segoe UI" w:cs="Segoe UI" w:eastAsia="Segoe UI"/>
                <w:b w:val="0"/>
                <w:i w:val="0"/>
                <w:color w:val="FF0000"/>
                <w:sz w:val="13"/>
                <w:u w:val="none"/>
              </w:rPr>
              <w:t>Mediums&gt;&gt;</w:t>
            </w:r>
          </w:p>
        </w:tc>
        <w:tc>
          <w:tcPr>
            <w:tcW w:type="dxa" w:w="1134"/>
            <w:vAlign w:val="center"/>
          </w:tcPr>
          <w:p>
            <w:pPr>
              <w:spacing w:before="0" w:after="0" w:line="160" w:lineRule="exact"/>
              <w:ind w:left="0" w:firstLine="0"/>
              <w:jc w:val="center"/>
            </w:pPr>
            <w:r>
              <w:rPr>
                <w:rFonts w:ascii="Segoe UI" w:hAnsi="Segoe UI" w:cs="Segoe UI" w:eastAsia="Segoe UI"/>
                <w:b w:val="0"/>
                <w:i w:val="0"/>
                <w:color w:val="FF0000"/>
                <w:sz w:val="13"/>
                <w:u w:val="none"/>
              </w:rPr>
              <w:t>&lt;&lt;A+B&gt;&gt;</w:t>
            </w:r>
          </w:p>
        </w:tc>
        <w:tc>
          <w:tcPr>
            <w:tcW w:type="dxa" w:w="850"/>
            <w:vAlign w:val="center"/>
          </w:tcPr>
          <w:p>
            <w:pPr>
              <w:spacing w:before="0" w:after="0" w:line="160" w:lineRule="exact"/>
              <w:ind w:left="0" w:firstLine="0"/>
              <w:jc w:val="center"/>
            </w:pPr>
            <w:r>
              <w:rPr>
                <w:rFonts w:ascii="Segoe UI" w:hAnsi="Segoe UI" w:cs="Segoe UI" w:eastAsia="Segoe UI"/>
                <w:b w:val="0"/>
                <w:i w:val="0"/>
                <w:color w:val="FF0000"/>
                <w:sz w:val="13"/>
                <w:u w:val="none"/>
              </w:rPr>
              <w:t>&lt;&lt;Cash</w:t>
            </w:r>
          </w:p>
          <w:p>
            <w:pPr>
              <w:spacing w:before="0" w:after="0" w:line="160" w:lineRule="exact"/>
              <w:ind w:left="0" w:firstLine="0"/>
              <w:jc w:val="center"/>
            </w:pPr>
            <w:r>
              <w:rPr>
                <w:rFonts w:ascii="Segoe UI" w:hAnsi="Segoe UI" w:cs="Segoe UI" w:eastAsia="Segoe UI"/>
                <w:b w:val="0"/>
                <w:i w:val="0"/>
                <w:color w:val="FF0000"/>
                <w:sz w:val="13"/>
                <w:u w:val="none"/>
              </w:rPr>
              <w:t>Value&gt;&gt;</w:t>
            </w:r>
          </w:p>
        </w:tc>
        <w:tc>
          <w:tcPr>
            <w:tcW w:type="dxa" w:w="1020"/>
            <w:vAlign w:val="center"/>
          </w:tcPr>
          <w:p>
            <w:pPr>
              <w:spacing w:before="0" w:after="0" w:line="160" w:lineRule="exact"/>
              <w:ind w:left="0" w:firstLine="0"/>
              <w:jc w:val="center"/>
            </w:pPr>
            <w:r>
              <w:rPr>
                <w:rFonts w:ascii="Segoe UI" w:hAnsi="Segoe UI" w:cs="Segoe UI" w:eastAsia="Segoe UI"/>
                <w:b w:val="0"/>
                <w:i w:val="0"/>
                <w:color w:val="FF0000"/>
                <w:sz w:val="13"/>
                <w:u w:val="none"/>
              </w:rPr>
              <w:t>&lt;&lt;Additional</w:t>
            </w:r>
          </w:p>
          <w:p>
            <w:pPr>
              <w:spacing w:before="0" w:after="0" w:line="160" w:lineRule="exact"/>
              <w:ind w:left="0" w:firstLine="0"/>
              <w:jc w:val="center"/>
            </w:pPr>
            <w:r>
              <w:rPr>
                <w:rFonts w:ascii="Segoe UI" w:hAnsi="Segoe UI" w:cs="Segoe UI" w:eastAsia="Segoe UI"/>
                <w:b w:val="0"/>
                <w:i w:val="0"/>
                <w:color w:val="FF0000"/>
                <w:sz w:val="13"/>
                <w:u w:val="none"/>
              </w:rPr>
              <w:t>Cash Value</w:t>
            </w:r>
          </w:p>
          <w:p>
            <w:pPr>
              <w:spacing w:before="0" w:after="0" w:line="160" w:lineRule="exact"/>
              <w:ind w:left="0" w:firstLine="0"/>
              <w:jc w:val="center"/>
            </w:pPr>
            <w:r>
              <w:rPr>
                <w:rFonts w:ascii="Segoe UI" w:hAnsi="Segoe UI" w:cs="Segoe UI" w:eastAsia="Segoe UI"/>
                <w:b w:val="0"/>
                <w:i w:val="0"/>
                <w:color w:val="FF0000"/>
                <w:sz w:val="13"/>
                <w:u w:val="none"/>
              </w:rPr>
              <w:t>Mediums&gt;&gt;</w:t>
            </w:r>
          </w:p>
        </w:tc>
        <w:tc>
          <w:tcPr>
            <w:tcW w:type="dxa" w:w="879"/>
            <w:vAlign w:val="center"/>
          </w:tcPr>
          <w:p>
            <w:pPr>
              <w:spacing w:before="0" w:after="0" w:line="160" w:lineRule="exact"/>
              <w:ind w:left="0" w:firstLine="0"/>
              <w:jc w:val="center"/>
            </w:pPr>
            <w:r>
              <w:rPr>
                <w:rFonts w:ascii="Segoe UI" w:hAnsi="Segoe UI" w:cs="Segoe UI" w:eastAsia="Segoe UI"/>
                <w:b w:val="0"/>
                <w:i w:val="0"/>
                <w:color w:val="FF0000"/>
                <w:sz w:val="13"/>
                <w:u w:val="none"/>
              </w:rPr>
              <w:t>&lt;&lt;C+D&gt;&gt;</w:t>
            </w:r>
          </w:p>
        </w:tc>
        <w:tc>
          <w:tcPr>
            <w:tcW w:type="dxa" w:w="1729"/>
            <w:vAlign w:val="center"/>
          </w:tcPr>
          <w:p>
            <w:pPr>
              <w:spacing w:before="0" w:after="0" w:line="160" w:lineRule="exact"/>
              <w:ind w:left="0" w:firstLine="0"/>
              <w:jc w:val="center"/>
            </w:pPr>
            <w:r>
              <w:rPr>
                <w:rFonts w:ascii="Segoe UI" w:hAnsi="Segoe UI" w:cs="Segoe UI" w:eastAsia="Segoe UI"/>
                <w:b w:val="0"/>
                <w:i w:val="0"/>
                <w:color w:val="FF0000"/>
                <w:sz w:val="13"/>
                <w:u w:val="none"/>
              </w:rPr>
              <w:t>&lt;&lt;ADB Benefits&gt;&gt;</w:t>
            </w:r>
          </w:p>
        </w:tc>
      </w:tr>
      <w:tr>
        <w:trPr>
          <w:trHeight w:val="238" w:hRule="atLeast"/>
        </w:trPr>
        <w:tc>
          <w:tcPr>
            <w:tcW w:type="dxa" w:w="5953"/>
            <w:gridSpan w:val="6"/>
            <w:vAlign w:val="center"/>
          </w:tcPr>
          <w:p>
            <w:pPr>
              <w:spacing w:before="0" w:after="0" w:line="186" w:lineRule="exact"/>
              <w:ind w:left="0" w:firstLine="0"/>
              <w:jc w:val="center"/>
            </w:pPr>
            <w:r>
              <w:rPr>
                <w:rFonts w:ascii="Segoe UI" w:hAnsi="Segoe UI" w:cs="Segoe UI" w:eastAsia="Segoe UI"/>
                <w:b/>
                <w:i w:val="0"/>
                <w:color w:val="000000"/>
                <w:sz w:val="17"/>
                <w:u w:val="none"/>
              </w:rPr>
              <w:t>MANFAAT AKHIR MASA PERTANGGUNGAN</w:t>
            </w:r>
            <w:r>
              <w:rPr>
                <w:rFonts w:ascii="Segoe UI" w:hAnsi="Segoe UI" w:cs="Segoe UI" w:eastAsia="Segoe UI"/>
                <w:b/>
                <w:i w:val="0"/>
                <w:color w:val="000000"/>
                <w:sz w:val="17"/>
                <w:u w:val="none"/>
                <w:vertAlign w:val="superscript"/>
              </w:rPr>
              <w:t>(4)</w:t>
            </w:r>
          </w:p>
        </w:tc>
        <w:tc>
          <w:tcPr>
            <w:tcW w:type="dxa" w:w="4478"/>
            <w:gridSpan w:val="4"/>
            <w:vAlign w:val="center"/>
          </w:tcPr>
          <w:p>
            <w:pPr>
              <w:spacing w:before="0" w:after="0" w:line="186" w:lineRule="exact"/>
              <w:ind w:left="0" w:firstLine="0"/>
              <w:jc w:val="center"/>
            </w:pPr>
            <w:r>
              <w:rPr>
                <w:rFonts w:ascii="Segoe UI" w:hAnsi="Segoe UI" w:cs="Segoe UI" w:eastAsia="Segoe UI"/>
                <w:b/>
                <w:i w:val="0"/>
                <w:color w:val="FF0000"/>
                <w:sz w:val="17"/>
                <w:u w:val="none"/>
              </w:rPr>
              <w:t>&lt;&lt;MATURITY BENEFIT&gt;&gt;</w:t>
            </w:r>
          </w:p>
        </w:tc>
      </w:tr>
    </w:tbl>
    <w:p>
      <w:pPr>
        <w:spacing w:before="0" w:after="0" w:line="186" w:lineRule="exact"/>
        <w:ind w:left="0" w:firstLine="0"/>
        <w:jc w:val="left"/>
      </w:pPr>
      <w:r>
        <w:rPr>
          <w:rFonts w:ascii="Segoe UI" w:hAnsi="Segoe UI" w:cs="Segoe UI" w:eastAsia="Segoe UI"/>
          <w:b w:val="0"/>
          <w:i w:val="0"/>
          <w:color w:val="FF0000"/>
          <w:sz w:val="16"/>
          <w:u w:val="none"/>
        </w:rPr>
        <w:t>&lt;&lt;Page Break&gt;&gt;</w:t>
      </w:r>
    </w:p>
    <w:p>
      <w:pPr>
        <w:spacing w:before="0" w:after="0" w:line="240" w:lineRule="auto"/>
      </w:pPr>
      <w:r>
        <w:rPr>
          <w:sz w:val="2"/>
        </w:rPr>
        <w:br w:type="page"/>
      </w:r>
    </w:p>
    <w:p>
      <w:pPr>
        <w:keepNext/>
        <w:spacing w:before="0" w:after="80" w:line="186" w:lineRule="exact"/>
        <w:ind w:left="0" w:firstLine="0"/>
        <w:jc w:val="center"/>
        <w:shd w:val="clear" w:color="auto" w:fill="0E3F2B"/>
      </w:pPr>
      <w:r>
        <w:rPr>
          <w:rFonts w:ascii="Segoe UI" w:hAnsi="Segoe UI" w:cs="Segoe UI" w:eastAsia="Segoe UI"/>
          <w:b/>
          <w:i w:val="0"/>
          <w:color w:val="FFFFFF"/>
          <w:sz w:val="17"/>
          <w:u w:val="none"/>
        </w:rPr>
        <w:t>INFORMASI TAMBAHAN</w:t>
      </w:r>
    </w:p>
    <w:p>
      <w:pPr>
        <w:spacing w:before="0" w:after="60" w:line="186" w:lineRule="exact"/>
        <w:ind w:left="0" w:firstLine="0"/>
        <w:jc w:val="left"/>
      </w:pPr>
      <w:r>
        <w:rPr>
          <w:rFonts w:ascii="Segoe UI" w:hAnsi="Segoe UI" w:cs="Segoe UI" w:eastAsia="Segoe UI"/>
          <w:b/>
          <w:i w:val="0"/>
          <w:color w:val="000000"/>
          <w:sz w:val="16"/>
          <w:u w:val="none"/>
        </w:rPr>
        <w:t>I.  Definisi-Definisi Penting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283" w:type="dxa"/>
        <w:tblCellMar>
          <w:top w:w="0" w:type="dxa"/>
          <w:left w:w="0" w:type="dxa"/>
          <w:bottom w:w="40" w:type="dxa"/>
          <w:right w:w="0" w:type="dxa"/>
        </w:tblCellMar>
        <w:tblLayout w:type="fixed"/>
      </w:tblPr>
      <w:tblGrid>
        <w:gridCol w:w="2891"/>
        <w:gridCol w:w="198"/>
        <w:gridCol w:w="7058"/>
      </w:tblGrid>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Pemegang Polis</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Perorangan atau Badan yang mengadakan perjanjian asuransi dengan Manulife Indonesia.</w:t>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Tertanggung</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Orang yang atas dirinya diadakan Pertanggungan dan ditanggung oleh Manulife Indonesia.</w:t>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Penanggung</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PT Asuransi Jiwa Manulife Indonesia (“Manulife Indonesia”)</w:t>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Yang Ditunjuk</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Orang atau Badan yang mempunyai hubungan kepentingan (</w:t>
            </w:r>
            <w:r>
              <w:rPr>
                <w:rFonts w:ascii="Segoe UI" w:hAnsi="Segoe UI" w:cs="Segoe UI" w:eastAsia="Segoe UI"/>
                <w:b w:val="0"/>
                <w:i/>
                <w:color w:val="000000"/>
                <w:sz w:val="16"/>
                <w:u w:val="none"/>
              </w:rPr>
              <w:t>insurable interest</w:t>
            </w:r>
            <w:r>
              <w:rPr>
                <w:rFonts w:ascii="Segoe UI" w:hAnsi="Segoe UI" w:cs="Segoe UI" w:eastAsia="Segoe UI"/>
                <w:b w:val="0"/>
                <w:i w:val="0"/>
                <w:color w:val="000000"/>
                <w:sz w:val="16"/>
                <w:u w:val="none"/>
              </w:rPr>
              <w:t>) dengan Tertanggung dan ditunjuk untuk menerima Manfaat Pertanggungan apabila Tertanggung meninggal dunia.</w:t>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7058"/>
          </w:tcPr>
          <w:p>
            <w:pPr>
              <w:spacing w:before="0" w:after="0" w:line="210" w:lineRule="exact"/>
              <w:ind w:left="0" w:firstLine="0"/>
              <w:jc w:val="both"/>
            </w:pPr>
            <w:r>
              <w:rPr>
                <w:rFonts w:ascii="Segoe UI" w:hAnsi="Segoe UI" w:cs="Segoe UI" w:eastAsia="Segoe UI"/>
                <w:b w:val="0"/>
                <w:i w:val="0"/>
                <w:color w:val="000000"/>
                <w:sz w:val="10"/>
                <w:u w:val="none"/>
              </w:rPr>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Masa Pertanggungan</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120 tahun dikurangi Usia Masuk Tertanggung.</w:t>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Premi Pertanggungan Dasar</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Perhitungan besaran Premi dari Pertanggungan Dasar sebagaimana yang tercantum pada Ringkasan Polis dan tidak termasuk Premi Tambahan.</w:t>
            </w:r>
          </w:p>
        </w:tc>
      </w:tr>
    </w:tbl>
    <w:p>
      <w:pPr>
        <w:spacing w:before="0" w:after="0" w:line="186" w:lineRule="exact"/>
        <w:ind w:left="0" w:firstLine="0"/>
        <w:jc w:val="left"/>
      </w:pPr>
      <w:r>
        <w:rPr>
          <w:rFonts w:ascii="Segoe UI" w:hAnsi="Segoe UI" w:cs="Segoe UI" w:eastAsia="Segoe UI"/>
          <w:b w:val="0"/>
          <w:i w:val="0"/>
          <w:color w:val="000000"/>
          <w:sz w:val="10"/>
          <w:u w:val="none"/>
        </w:rPr>
      </w:r>
    </w:p>
    <w:p>
      <w:pPr>
        <w:spacing w:before="0" w:after="40" w:line="186" w:lineRule="exact"/>
        <w:ind w:left="3373" w:firstLine="0"/>
        <w:jc w:val="left"/>
      </w:pPr>
      <w:r>
        <w:rPr>
          <w:rFonts w:ascii="Segoe UI" w:hAnsi="Segoe UI" w:cs="Segoe UI" w:eastAsia="Segoe UI"/>
          <w:b w:val="0"/>
          <w:i w:val="0"/>
          <w:color w:val="000000"/>
          <w:sz w:val="16"/>
          <w:u w:val="none"/>
        </w:rPr>
        <w:t>Minimum Premi Pertanggungan Dasar:</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3373" w:type="dxa"/>
        <w:tblCellMar>
          <w:top w:w="15" w:type="dxa"/>
          <w:left w:w="40" w:type="dxa"/>
          <w:bottom w:w="15" w:type="dxa"/>
          <w:right w:w="40" w:type="dxa"/>
        </w:tblCellMar>
        <w:tblLayout w:type="fixed"/>
      </w:tblPr>
      <w:tblGrid>
        <w:gridCol w:w="2438"/>
        <w:gridCol w:w="2324"/>
        <w:gridCol w:w="2296"/>
      </w:tblGrid>
      <w:tr>
        <w:tc>
          <w:tcPr>
            <w:tcW w:type="dxa" w:w="2438"/>
            <w:vMerge w:val="restart"/>
            <w:vAlign w:val="center"/>
          </w:tcPr>
          <w:p>
            <w:pPr>
              <w:spacing w:before="0" w:after="0" w:line="200" w:lineRule="exact"/>
              <w:ind w:left="0" w:firstLine="0"/>
              <w:jc w:val="center"/>
            </w:pPr>
            <w:r>
              <w:rPr>
                <w:rFonts w:ascii="Segoe UI" w:hAnsi="Segoe UI" w:cs="Segoe UI" w:eastAsia="Segoe UI"/>
                <w:b w:val="0"/>
                <w:i w:val="0"/>
                <w:color w:val="000000"/>
                <w:sz w:val="16"/>
                <w:u w:val="none"/>
              </w:rPr>
              <w:t>Masa Pembayaran Premi</w:t>
            </w:r>
          </w:p>
          <w:p>
            <w:pPr>
              <w:spacing w:before="0" w:after="0" w:line="200" w:lineRule="exact"/>
              <w:ind w:left="0" w:firstLine="0"/>
              <w:jc w:val="center"/>
            </w:pPr>
            <w:r>
              <w:rPr>
                <w:rFonts w:ascii="Segoe UI" w:hAnsi="Segoe UI" w:cs="Segoe UI" w:eastAsia="Segoe UI"/>
                <w:b w:val="0"/>
                <w:i w:val="0"/>
                <w:color w:val="000000"/>
                <w:sz w:val="16"/>
                <w:u w:val="none"/>
              </w:rPr>
              <w:t>(MPP)</w:t>
            </w:r>
          </w:p>
        </w:tc>
        <w:tc>
          <w:tcPr>
            <w:tcW w:type="dxa" w:w="4620"/>
            <w:gridSpan w:val="2"/>
            <w:vAlign w:val="center"/>
          </w:tcPr>
          <w:p>
            <w:pPr>
              <w:spacing w:before="0" w:after="0" w:line="186" w:lineRule="exact"/>
              <w:ind w:left="0" w:firstLine="0"/>
              <w:jc w:val="center"/>
            </w:pPr>
            <w:r>
              <w:rPr>
                <w:rFonts w:ascii="Segoe UI" w:hAnsi="Segoe UI" w:cs="Segoe UI" w:eastAsia="Segoe UI"/>
                <w:b w:val="0"/>
                <w:i w:val="0"/>
                <w:color w:val="000000"/>
                <w:sz w:val="16"/>
                <w:u w:val="none"/>
              </w:rPr>
              <w:t>Mata Uang</w:t>
            </w:r>
          </w:p>
        </w:tc>
      </w:tr>
      <w:tr>
        <w:tc>
          <w:tcPr>
            <w:tcW w:type="dxa" w:w="2438"/>
            <w:vMerge/>
          </w:tcPr>
          <w:p/>
        </w:tc>
        <w:tc>
          <w:tcPr>
            <w:tcW w:type="dxa" w:w="2324"/>
            <w:vAlign w:val="center"/>
          </w:tcPr>
          <w:p>
            <w:pPr>
              <w:spacing w:before="0" w:after="0" w:line="186" w:lineRule="exact"/>
              <w:ind w:left="0" w:firstLine="0"/>
              <w:jc w:val="center"/>
            </w:pPr>
            <w:r>
              <w:rPr>
                <w:rFonts w:ascii="Segoe UI" w:hAnsi="Segoe UI" w:cs="Segoe UI" w:eastAsia="Segoe UI"/>
                <w:b w:val="0"/>
                <w:i w:val="0"/>
                <w:color w:val="000000"/>
                <w:sz w:val="16"/>
                <w:u w:val="none"/>
              </w:rPr>
              <w:t>Rp</w:t>
            </w:r>
          </w:p>
        </w:tc>
        <w:tc>
          <w:tcPr>
            <w:tcW w:type="dxa" w:w="2296"/>
            <w:vAlign w:val="center"/>
          </w:tcPr>
          <w:p>
            <w:pPr>
              <w:spacing w:before="0" w:after="0" w:line="186" w:lineRule="exact"/>
              <w:ind w:left="0" w:firstLine="0"/>
              <w:jc w:val="center"/>
            </w:pPr>
            <w:r>
              <w:rPr>
                <w:rFonts w:ascii="Segoe UI" w:hAnsi="Segoe UI" w:cs="Segoe UI" w:eastAsia="Segoe UI"/>
                <w:b w:val="0"/>
                <w:i w:val="0"/>
                <w:color w:val="000000"/>
                <w:sz w:val="16"/>
                <w:u w:val="none"/>
              </w:rPr>
              <w:t>US$ dan S$</w:t>
            </w:r>
          </w:p>
        </w:tc>
      </w:tr>
      <w:tr>
        <w:tc>
          <w:tcPr>
            <w:tcW w:type="dxa" w:w="2438"/>
            <w:vAlign w:val="center"/>
          </w:tcPr>
          <w:p>
            <w:pPr>
              <w:spacing w:before="0" w:after="0" w:line="186" w:lineRule="exact"/>
              <w:ind w:left="0" w:firstLine="0"/>
              <w:jc w:val="center"/>
            </w:pPr>
            <w:r>
              <w:rPr>
                <w:rFonts w:ascii="Segoe UI" w:hAnsi="Segoe UI" w:cs="Segoe UI" w:eastAsia="Segoe UI"/>
                <w:b w:val="0"/>
                <w:i w:val="0"/>
                <w:color w:val="000000"/>
                <w:sz w:val="16"/>
                <w:u w:val="none"/>
              </w:rPr>
              <w:t>Premi Sekaligus</w:t>
            </w:r>
          </w:p>
        </w:tc>
        <w:tc>
          <w:tcPr>
            <w:tcW w:type="dxa" w:w="2324"/>
            <w:vAlign w:val="center"/>
          </w:tcPr>
          <w:p>
            <w:pPr>
              <w:spacing w:before="0" w:after="0" w:line="186" w:lineRule="exact"/>
              <w:ind w:left="0" w:firstLine="0"/>
              <w:jc w:val="center"/>
            </w:pPr>
            <w:r>
              <w:rPr>
                <w:rFonts w:ascii="Segoe UI" w:hAnsi="Segoe UI" w:cs="Segoe UI" w:eastAsia="Segoe UI"/>
                <w:b w:val="0"/>
                <w:i w:val="0"/>
                <w:color w:val="000000"/>
                <w:sz w:val="16"/>
                <w:u w:val="none"/>
              </w:rPr>
              <w:t>500.000.000</w:t>
            </w:r>
          </w:p>
        </w:tc>
        <w:tc>
          <w:tcPr>
            <w:tcW w:type="dxa" w:w="2296"/>
            <w:vAlign w:val="center"/>
          </w:tcPr>
          <w:p>
            <w:pPr>
              <w:spacing w:before="0" w:after="0" w:line="186" w:lineRule="exact"/>
              <w:ind w:left="0" w:firstLine="0"/>
              <w:jc w:val="center"/>
            </w:pPr>
            <w:r>
              <w:rPr>
                <w:rFonts w:ascii="Segoe UI" w:hAnsi="Segoe UI" w:cs="Segoe UI" w:eastAsia="Segoe UI"/>
                <w:b w:val="0"/>
                <w:i w:val="0"/>
                <w:color w:val="000000"/>
                <w:sz w:val="16"/>
                <w:u w:val="none"/>
              </w:rPr>
              <w:t>50,000</w:t>
            </w:r>
          </w:p>
        </w:tc>
      </w:tr>
      <w:tr>
        <w:tc>
          <w:tcPr>
            <w:tcW w:type="dxa" w:w="2438"/>
            <w:vAlign w:val="center"/>
          </w:tcPr>
          <w:p>
            <w:pPr>
              <w:spacing w:before="0" w:after="0" w:line="186" w:lineRule="exact"/>
              <w:ind w:left="0" w:firstLine="0"/>
              <w:jc w:val="center"/>
            </w:pPr>
            <w:r>
              <w:rPr>
                <w:rFonts w:ascii="Segoe UI" w:hAnsi="Segoe UI" w:cs="Segoe UI" w:eastAsia="Segoe UI"/>
                <w:b w:val="0"/>
                <w:i w:val="0"/>
                <w:color w:val="000000"/>
                <w:sz w:val="16"/>
                <w:u w:val="none"/>
              </w:rPr>
              <w:t>3 Tahun</w:t>
            </w:r>
          </w:p>
        </w:tc>
        <w:tc>
          <w:tcPr>
            <w:tcW w:type="dxa" w:w="2324"/>
            <w:vAlign w:val="center"/>
          </w:tcPr>
          <w:p>
            <w:pPr>
              <w:spacing w:before="0" w:after="0" w:line="186" w:lineRule="exact"/>
              <w:ind w:left="0" w:firstLine="0"/>
              <w:jc w:val="center"/>
            </w:pPr>
            <w:r>
              <w:rPr>
                <w:rFonts w:ascii="Segoe UI" w:hAnsi="Segoe UI" w:cs="Segoe UI" w:eastAsia="Segoe UI"/>
                <w:b w:val="0"/>
                <w:i w:val="0"/>
                <w:color w:val="000000"/>
                <w:sz w:val="16"/>
                <w:u w:val="none"/>
              </w:rPr>
              <w:t>200.000.000 per tahun</w:t>
            </w:r>
          </w:p>
        </w:tc>
        <w:tc>
          <w:tcPr>
            <w:tcW w:type="dxa" w:w="2296"/>
            <w:vAlign w:val="center"/>
          </w:tcPr>
          <w:p>
            <w:pPr>
              <w:spacing w:before="0" w:after="0" w:line="186" w:lineRule="exact"/>
              <w:ind w:left="0" w:firstLine="0"/>
              <w:jc w:val="center"/>
            </w:pPr>
            <w:r>
              <w:rPr>
                <w:rFonts w:ascii="Segoe UI" w:hAnsi="Segoe UI" w:cs="Segoe UI" w:eastAsia="Segoe UI"/>
                <w:b w:val="0"/>
                <w:i w:val="0"/>
                <w:color w:val="000000"/>
                <w:sz w:val="16"/>
                <w:u w:val="none"/>
              </w:rPr>
              <w:t>20,000 per tahun</w:t>
            </w:r>
          </w:p>
        </w:tc>
      </w:tr>
      <w:tr>
        <w:tc>
          <w:tcPr>
            <w:tcW w:type="dxa" w:w="2438"/>
            <w:vAlign w:val="center"/>
          </w:tcPr>
          <w:p>
            <w:pPr>
              <w:spacing w:before="0" w:after="0" w:line="186" w:lineRule="exact"/>
              <w:ind w:left="0" w:firstLine="0"/>
              <w:jc w:val="center"/>
            </w:pPr>
            <w:r>
              <w:rPr>
                <w:rFonts w:ascii="Segoe UI" w:hAnsi="Segoe UI" w:cs="Segoe UI" w:eastAsia="Segoe UI"/>
                <w:b w:val="0"/>
                <w:i w:val="0"/>
                <w:color w:val="000000"/>
                <w:sz w:val="16"/>
                <w:u w:val="none"/>
              </w:rPr>
              <w:t>5 Tahun</w:t>
            </w:r>
          </w:p>
        </w:tc>
        <w:tc>
          <w:tcPr>
            <w:tcW w:type="dxa" w:w="2324"/>
            <w:vAlign w:val="center"/>
          </w:tcPr>
          <w:p>
            <w:pPr>
              <w:spacing w:before="0" w:after="0" w:line="186" w:lineRule="exact"/>
              <w:ind w:left="0" w:firstLine="0"/>
              <w:jc w:val="center"/>
            </w:pPr>
            <w:r>
              <w:rPr>
                <w:rFonts w:ascii="Segoe UI" w:hAnsi="Segoe UI" w:cs="Segoe UI" w:eastAsia="Segoe UI"/>
                <w:b w:val="0"/>
                <w:i w:val="0"/>
                <w:color w:val="000000"/>
                <w:sz w:val="16"/>
                <w:u w:val="none"/>
              </w:rPr>
              <w:t>120.000.000 per tahun</w:t>
            </w:r>
          </w:p>
        </w:tc>
        <w:tc>
          <w:tcPr>
            <w:tcW w:type="dxa" w:w="2296"/>
            <w:vAlign w:val="center"/>
          </w:tcPr>
          <w:p>
            <w:pPr>
              <w:spacing w:before="0" w:after="0" w:line="186" w:lineRule="exact"/>
              <w:ind w:left="0" w:firstLine="0"/>
              <w:jc w:val="center"/>
            </w:pPr>
            <w:r>
              <w:rPr>
                <w:rFonts w:ascii="Segoe UI" w:hAnsi="Segoe UI" w:cs="Segoe UI" w:eastAsia="Segoe UI"/>
                <w:b w:val="0"/>
                <w:i w:val="0"/>
                <w:color w:val="000000"/>
                <w:sz w:val="16"/>
                <w:u w:val="none"/>
              </w:rPr>
              <w:t>12,000 per tahun</w:t>
            </w:r>
          </w:p>
        </w:tc>
      </w:tr>
    </w:tbl>
    <w:p>
      <w:pPr>
        <w:spacing w:before="0" w:after="0" w:line="186" w:lineRule="exact"/>
        <w:ind w:left="0" w:firstLine="0"/>
        <w:jc w:val="left"/>
      </w:pPr>
      <w:r>
        <w:rPr>
          <w:rFonts w:ascii="Segoe UI" w:hAnsi="Segoe UI" w:cs="Segoe UI" w:eastAsia="Segoe UI"/>
          <w:b w:val="0"/>
          <w:i w:val="0"/>
          <w:color w:val="000000"/>
          <w:sz w:val="12"/>
          <w:u w:val="none"/>
        </w:rPr>
      </w:r>
    </w:p>
    <w:p>
      <w:pPr>
        <w:spacing w:before="0" w:after="0" w:line="186" w:lineRule="exact"/>
        <w:ind w:left="3373" w:firstLine="0"/>
        <w:jc w:val="left"/>
      </w:pPr>
      <w:r>
        <w:rPr>
          <w:rFonts w:ascii="Segoe UI" w:hAnsi="Segoe UI" w:cs="Segoe UI" w:eastAsia="Segoe UI"/>
          <w:b w:val="0"/>
          <w:i w:val="0"/>
          <w:color w:val="000000"/>
          <w:sz w:val="16"/>
          <w:u w:val="none"/>
        </w:rPr>
        <w:t>Maksimum Premi:</w:t>
      </w:r>
    </w:p>
    <w:p>
      <w:pPr>
        <w:spacing w:before="0" w:after="0" w:line="186" w:lineRule="exact"/>
        <w:ind w:left="3373" w:firstLine="0"/>
        <w:jc w:val="left"/>
      </w:pPr>
      <w:r>
        <w:rPr>
          <w:rFonts w:ascii="Segoe UI" w:hAnsi="Segoe UI" w:cs="Segoe UI" w:eastAsia="Segoe UI"/>
          <w:b w:val="0"/>
          <w:i w:val="0"/>
          <w:color w:val="000000"/>
          <w:sz w:val="16"/>
          <w:u w:val="none"/>
        </w:rPr>
        <w:t xml:space="preserve">sesuai dengan keputusan </w:t>
      </w:r>
      <w:r>
        <w:rPr>
          <w:rFonts w:ascii="Segoe UI" w:hAnsi="Segoe UI" w:cs="Segoe UI" w:eastAsia="Segoe UI"/>
          <w:b/>
          <w:i/>
          <w:color w:val="000000"/>
          <w:sz w:val="16"/>
          <w:u w:val="none"/>
        </w:rPr>
        <w:t>underwriting</w:t>
      </w:r>
      <w:r>
        <w:rPr>
          <w:rFonts w:ascii="Segoe UI" w:hAnsi="Segoe UI" w:cs="Segoe UI" w:eastAsia="Segoe UI"/>
          <w:b w:val="0"/>
          <w:i w:val="0"/>
          <w:color w:val="000000"/>
          <w:sz w:val="16"/>
          <w:u w:val="none"/>
        </w:rPr>
        <w:t>.</w:t>
      </w:r>
    </w:p>
    <w:p>
      <w:pPr>
        <w:spacing w:before="0" w:after="0" w:line="186" w:lineRule="exact"/>
        <w:ind w:left="0" w:firstLine="0"/>
        <w:jc w:val="left"/>
      </w:pPr>
      <w:r>
        <w:rPr>
          <w:rFonts w:ascii="Segoe UI" w:hAnsi="Segoe UI" w:cs="Segoe UI" w:eastAsia="Segoe UI"/>
          <w:b w:val="0"/>
          <w:i w:val="0"/>
          <w:color w:val="000000"/>
          <w:sz w:val="16"/>
          <w:u w:val="none"/>
        </w:r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283" w:type="dxa"/>
        <w:tblCellMar>
          <w:top w:w="0" w:type="dxa"/>
          <w:left w:w="0" w:type="dxa"/>
          <w:bottom w:w="40" w:type="dxa"/>
          <w:right w:w="0" w:type="dxa"/>
        </w:tblCellMar>
        <w:tblLayout w:type="fixed"/>
      </w:tblPr>
      <w:tblGrid>
        <w:gridCol w:w="2891"/>
        <w:gridCol w:w="198"/>
        <w:gridCol w:w="7058"/>
      </w:tblGrid>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Polis</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Dokumen yang memuat syarat-syarat dan ketentuan-ketentuan Pertanggungan antara Pemegang Polis dan Manulife Indonesia yang terdiri dari Ringkasan Polis, Ketentuan Umum Polis, Ketentuan Khusus Polis, Dokumen Permohonan, termasuk dokumen lain yang dilekatkan dan merupakan bagian yang tidak terpisahkan atau dinyatakan sebagai bagian dari Polis.</w:t>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Dana Mapan</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Sejumlah nilai yang menjadi dasar perhitungan Manfaat Pembayaran Tunai, Total Nilai Tunai, dan Manfaat Akhir Masa Pertanggungan. Besarnya Dana Mapan tercantum dalam Ringkasan Polis dan perhitungannya berdasarkan Premi Pertanggungan Dasar yang dipilih oleh Pemegang Polis.</w:t>
            </w:r>
          </w:p>
        </w:tc>
      </w:tr>
    </w:tbl>
    <w:p>
      <w:pPr>
        <w:spacing w:before="0" w:after="0" w:line="186" w:lineRule="exact"/>
        <w:ind w:left="0" w:firstLine="0"/>
        <w:jc w:val="left"/>
      </w:pPr>
      <w:r>
        <w:rPr>
          <w:rFonts w:ascii="Segoe UI" w:hAnsi="Segoe UI" w:cs="Segoe UI" w:eastAsia="Segoe UI"/>
          <w:b w:val="0"/>
          <w:i w:val="0"/>
          <w:color w:val="000000"/>
          <w:sz w:val="12"/>
          <w:u w:val="none"/>
        </w:rPr>
      </w:r>
    </w:p>
    <w:p>
      <w:pPr>
        <w:spacing w:before="0" w:after="0" w:line="186" w:lineRule="exact"/>
        <w:ind w:left="3373" w:firstLine="0"/>
        <w:jc w:val="left"/>
      </w:pPr>
      <w:r>
        <w:rPr>
          <w:rFonts w:ascii="Segoe UI" w:hAnsi="Segoe UI" w:cs="Segoe UI" w:eastAsia="Segoe UI"/>
          <w:b w:val="0"/>
          <w:i w:val="0"/>
          <w:color w:val="000000"/>
          <w:sz w:val="16"/>
          <w:u w:val="none"/>
        </w:rPr>
        <w:t>Dana Mapan ditentukan dari besaran Premi Pertanggungan Dasar yang dipilih sebagai berikut:</w:t>
      </w:r>
    </w:p>
    <w:p>
      <w:pPr>
        <w:spacing w:before="0" w:after="40" w:line="186" w:lineRule="exact"/>
        <w:ind w:left="3373" w:firstLine="0"/>
        <w:jc w:val="left"/>
      </w:pPr>
      <w:r>
        <w:rPr>
          <w:rFonts w:ascii="Segoe UI" w:hAnsi="Segoe UI" w:cs="Segoe UI" w:eastAsia="Segoe UI"/>
          <w:b w:val="0"/>
          <w:i w:val="0"/>
          <w:color w:val="FF0000"/>
          <w:sz w:val="16"/>
          <w:u w:val="none"/>
        </w:rPr>
        <w:t>&lt;&lt;If Currency: IDR or USD&gt;&gt;</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3373" w:type="dxa"/>
        <w:tblCellMar>
          <w:top w:w="20" w:type="dxa"/>
          <w:left w:w="40" w:type="dxa"/>
          <w:bottom w:w="20" w:type="dxa"/>
          <w:right w:w="40" w:type="dxa"/>
        </w:tblCellMar>
        <w:tblLayout w:type="fixed"/>
      </w:tblPr>
      <w:tblGrid>
        <w:gridCol w:w="1474"/>
        <w:gridCol w:w="1928"/>
        <w:gridCol w:w="1928"/>
        <w:gridCol w:w="1729"/>
      </w:tblGrid>
      <w:tr>
        <w:tc>
          <w:tcPr>
            <w:tcW w:type="dxa" w:w="1474"/>
            <w:vMerge w:val="restart"/>
            <w:vAlign w:val="center"/>
          </w:tcPr>
          <w:p>
            <w:pPr>
              <w:spacing w:before="0" w:after="0" w:line="200" w:lineRule="exact"/>
              <w:ind w:left="0" w:firstLine="0"/>
              <w:jc w:val="center"/>
            </w:pPr>
            <w:r>
              <w:rPr>
                <w:rFonts w:ascii="Segoe UI" w:hAnsi="Segoe UI" w:cs="Segoe UI" w:eastAsia="Segoe UI"/>
                <w:b w:val="0"/>
                <w:i w:val="0"/>
                <w:color w:val="000000"/>
                <w:sz w:val="16"/>
                <w:u w:val="none"/>
              </w:rPr>
              <w:t>Masa</w:t>
            </w:r>
          </w:p>
          <w:p>
            <w:pPr>
              <w:spacing w:before="0" w:after="0" w:line="200" w:lineRule="exact"/>
              <w:ind w:left="0" w:firstLine="0"/>
              <w:jc w:val="center"/>
            </w:pPr>
            <w:r>
              <w:rPr>
                <w:rFonts w:ascii="Segoe UI" w:hAnsi="Segoe UI" w:cs="Segoe UI" w:eastAsia="Segoe UI"/>
                <w:b w:val="0"/>
                <w:i w:val="0"/>
                <w:color w:val="000000"/>
                <w:sz w:val="16"/>
                <w:u w:val="none"/>
              </w:rPr>
              <w:t>Pembayaran</w:t>
            </w:r>
          </w:p>
          <w:p>
            <w:pPr>
              <w:spacing w:before="0" w:after="0" w:line="200" w:lineRule="exact"/>
              <w:ind w:left="0" w:firstLine="0"/>
              <w:jc w:val="center"/>
            </w:pPr>
            <w:r>
              <w:rPr>
                <w:rFonts w:ascii="Segoe UI" w:hAnsi="Segoe UI" w:cs="Segoe UI" w:eastAsia="Segoe UI"/>
                <w:b w:val="0"/>
                <w:i w:val="0"/>
                <w:color w:val="000000"/>
                <w:sz w:val="16"/>
                <w:u w:val="none"/>
              </w:rPr>
              <w:t>Premi (MPP)</w:t>
            </w:r>
          </w:p>
        </w:tc>
        <w:tc>
          <w:tcPr>
            <w:tcW w:type="dxa" w:w="3856"/>
            <w:gridSpan w:val="2"/>
            <w:vAlign w:val="center"/>
          </w:tcPr>
          <w:p>
            <w:pPr>
              <w:spacing w:before="0" w:after="0" w:line="186" w:lineRule="exact"/>
              <w:ind w:left="0" w:firstLine="0"/>
              <w:jc w:val="center"/>
            </w:pPr>
            <w:r>
              <w:rPr>
                <w:rFonts w:ascii="Segoe UI" w:hAnsi="Segoe UI" w:cs="Segoe UI" w:eastAsia="Segoe UI"/>
                <w:b w:val="0"/>
                <w:i w:val="0"/>
                <w:color w:val="000000"/>
                <w:sz w:val="16"/>
                <w:u w:val="none"/>
              </w:rPr>
              <w:t>Premi Pertanggungan Dasar</w:t>
            </w:r>
          </w:p>
        </w:tc>
        <w:tc>
          <w:tcPr>
            <w:tcW w:type="dxa" w:w="1729"/>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t>Dana Mapan</w:t>
            </w:r>
          </w:p>
        </w:tc>
      </w:tr>
      <w:tr>
        <w:tc>
          <w:tcPr>
            <w:tcW w:type="dxa" w:w="1474"/>
            <w:vMerge/>
          </w:tcP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Premi Minimum</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Premi Maksimum</w:t>
            </w:r>
          </w:p>
        </w:tc>
        <w:tc>
          <w:tcPr>
            <w:tcW w:type="dxa" w:w="1729"/>
            <w:vMerge/>
          </w:tcPr>
          <w:p/>
        </w:tc>
      </w:tr>
      <w:tr>
        <w:trPr>
          <w:trHeight w:val="595" w:hRule="atLeast"/>
        </w:trPr>
        <w:tc>
          <w:tcPr>
            <w:tcW w:type="dxa" w:w="1474"/>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t>Premi Sekaligus</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Rp500 Juta atau</w:t>
            </w:r>
          </w:p>
          <w:p>
            <w:pPr>
              <w:spacing w:before="0" w:after="0" w:line="200" w:lineRule="exact"/>
              <w:ind w:left="0" w:firstLine="0"/>
              <w:jc w:val="center"/>
            </w:pPr>
            <w:r>
              <w:rPr>
                <w:rFonts w:ascii="Segoe UI" w:hAnsi="Segoe UI" w:cs="Segoe UI" w:eastAsia="Segoe UI"/>
                <w:b w:val="0"/>
                <w:i w:val="0"/>
                <w:color w:val="000000"/>
                <w:sz w:val="16"/>
                <w:u w:val="none"/>
              </w:rPr>
              <w:t>US$50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&lt;Rp1 Miliar atau</w:t>
            </w:r>
          </w:p>
          <w:p>
            <w:pPr>
              <w:spacing w:before="0" w:after="0" w:line="200" w:lineRule="exact"/>
              <w:ind w:left="0" w:firstLine="0"/>
              <w:jc w:val="center"/>
            </w:pPr>
            <w:r>
              <w:rPr>
                <w:rFonts w:ascii="Segoe UI" w:hAnsi="Segoe UI" w:cs="Segoe UI" w:eastAsia="Segoe UI"/>
                <w:b w:val="0"/>
                <w:i w:val="0"/>
                <w:color w:val="000000"/>
                <w:sz w:val="16"/>
                <w:u w:val="none"/>
              </w:rPr>
              <w:t>US$70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“100,00%”, if USD</w:t>
            </w:r>
          </w:p>
          <w:p>
            <w:pPr>
              <w:spacing w:before="0" w:after="0" w:line="200" w:lineRule="exact"/>
              <w:ind w:left="0" w:firstLine="0"/>
              <w:jc w:val="center"/>
            </w:pPr>
            <w:r>
              <w:rPr>
                <w:rFonts w:ascii="Segoe UI" w:hAnsi="Segoe UI" w:cs="Segoe UI" w:eastAsia="Segoe UI"/>
                <w:b w:val="0"/>
                <w:i w:val="0"/>
                <w:color w:val="000000"/>
                <w:sz w:val="16"/>
                <w:highlight w:val="cyan"/>
                <w:u w:val="none"/>
              </w:rPr>
              <w:t>“100.00%”&gt;&gt;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Sekaligus</w:t>
            </w:r>
          </w:p>
        </w:tc>
      </w:tr>
      <w:tr>
        <w:trPr>
          <w:trHeight w:val="595" w:hRule="atLeast"/>
        </w:trPr>
        <w:tc>
          <w:tcPr>
            <w:tcW w:type="dxa" w:w="1474"/>
            <w:vMerge/>
          </w:tcP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Rp1 Miliar atau</w:t>
            </w:r>
          </w:p>
          <w:p>
            <w:pPr>
              <w:spacing w:before="0" w:after="0" w:line="200" w:lineRule="exact"/>
              <w:ind w:left="0" w:firstLine="0"/>
              <w:jc w:val="center"/>
            </w:pPr>
            <w:r>
              <w:rPr>
                <w:rFonts w:ascii="Segoe UI" w:hAnsi="Segoe UI" w:cs="Segoe UI" w:eastAsia="Segoe UI"/>
                <w:b w:val="0"/>
                <w:i w:val="0"/>
                <w:color w:val="000000"/>
                <w:sz w:val="16"/>
                <w:u w:val="none"/>
              </w:rPr>
              <w:t>US$70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&lt;Rp5 Miliar atau</w:t>
            </w:r>
          </w:p>
          <w:p>
            <w:pPr>
              <w:spacing w:before="0" w:after="0" w:line="200" w:lineRule="exact"/>
              <w:ind w:left="0" w:firstLine="0"/>
              <w:jc w:val="center"/>
            </w:pPr>
            <w:r>
              <w:rPr>
                <w:rFonts w:ascii="Segoe UI" w:hAnsi="Segoe UI" w:cs="Segoe UI" w:eastAsia="Segoe UI"/>
                <w:b w:val="0"/>
                <w:i w:val="0"/>
                <w:color w:val="000000"/>
                <w:sz w:val="16"/>
                <w:u w:val="none"/>
              </w:rPr>
              <w:t>US$350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“103,00%”, if USD</w:t>
            </w:r>
          </w:p>
          <w:p>
            <w:pPr>
              <w:spacing w:before="0" w:after="0" w:line="200" w:lineRule="exact"/>
              <w:ind w:left="0" w:firstLine="0"/>
              <w:jc w:val="center"/>
            </w:pPr>
            <w:r>
              <w:rPr>
                <w:rFonts w:ascii="Segoe UI" w:hAnsi="Segoe UI" w:cs="Segoe UI" w:eastAsia="Segoe UI"/>
                <w:b w:val="0"/>
                <w:i w:val="0"/>
                <w:color w:val="000000"/>
                <w:sz w:val="16"/>
                <w:highlight w:val="cyan"/>
                <w:u w:val="none"/>
              </w:rPr>
              <w:t>“103.00%”&gt;&gt;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Sekaligus</w:t>
            </w:r>
          </w:p>
        </w:tc>
      </w:tr>
      <w:tr>
        <w:trPr>
          <w:trHeight w:val="595" w:hRule="atLeast"/>
        </w:trPr>
        <w:tc>
          <w:tcPr>
            <w:tcW w:type="dxa" w:w="1474"/>
            <w:vMerge/>
          </w:tcP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Rp5 Miliar atau</w:t>
            </w:r>
          </w:p>
          <w:p>
            <w:pPr>
              <w:spacing w:before="0" w:after="0" w:line="200" w:lineRule="exact"/>
              <w:ind w:left="0" w:firstLine="0"/>
              <w:jc w:val="center"/>
            </w:pPr>
            <w:r>
              <w:rPr>
                <w:rFonts w:ascii="Segoe UI" w:hAnsi="Segoe UI" w:cs="Segoe UI" w:eastAsia="Segoe UI"/>
                <w:b w:val="0"/>
                <w:i w:val="0"/>
                <w:color w:val="000000"/>
                <w:sz w:val="16"/>
                <w:u w:val="none"/>
              </w:rPr>
              <w:t>US$350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 Rp5 Miliar atau</w:t>
            </w:r>
          </w:p>
          <w:p>
            <w:pPr>
              <w:spacing w:before="0" w:after="0" w:line="200" w:lineRule="exact"/>
              <w:ind w:left="0" w:firstLine="0"/>
              <w:jc w:val="center"/>
            </w:pPr>
            <w:r>
              <w:rPr>
                <w:rFonts w:ascii="Segoe UI" w:hAnsi="Segoe UI" w:cs="Segoe UI" w:eastAsia="Segoe UI"/>
                <w:b w:val="0"/>
                <w:i w:val="0"/>
                <w:color w:val="000000"/>
                <w:sz w:val="16"/>
                <w:u w:val="none"/>
              </w:rPr>
              <w:t>US$350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“108,00%”, if USD</w:t>
            </w:r>
          </w:p>
          <w:p>
            <w:pPr>
              <w:spacing w:before="0" w:after="0" w:line="200" w:lineRule="exact"/>
              <w:ind w:left="0" w:firstLine="0"/>
              <w:jc w:val="center"/>
            </w:pPr>
            <w:r>
              <w:rPr>
                <w:rFonts w:ascii="Segoe UI" w:hAnsi="Segoe UI" w:cs="Segoe UI" w:eastAsia="Segoe UI"/>
                <w:b w:val="0"/>
                <w:i w:val="0"/>
                <w:color w:val="000000"/>
                <w:sz w:val="16"/>
                <w:highlight w:val="cyan"/>
                <w:u w:val="none"/>
              </w:rPr>
              <w:t>“108.00%”&gt;&gt;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Sekaligus</w:t>
            </w:r>
          </w:p>
        </w:tc>
      </w:tr>
      <w:tr>
        <w:trPr>
          <w:trHeight w:val="595" w:hRule="atLeast"/>
        </w:trPr>
        <w:tc>
          <w:tcPr>
            <w:tcW w:type="dxa" w:w="1474"/>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t>3 Tahun</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Rp200 Juta atau</w:t>
            </w:r>
          </w:p>
          <w:p>
            <w:pPr>
              <w:spacing w:before="0" w:after="0" w:line="200" w:lineRule="exact"/>
              <w:ind w:left="0" w:firstLine="0"/>
              <w:jc w:val="center"/>
            </w:pPr>
            <w:r>
              <w:rPr>
                <w:rFonts w:ascii="Segoe UI" w:hAnsi="Segoe UI" w:cs="Segoe UI" w:eastAsia="Segoe UI"/>
                <w:b w:val="0"/>
                <w:i w:val="0"/>
                <w:color w:val="000000"/>
                <w:sz w:val="16"/>
                <w:u w:val="none"/>
              </w:rPr>
              <w:t>US$20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&lt;Rp350 Juta atau</w:t>
            </w:r>
          </w:p>
          <w:p>
            <w:pPr>
              <w:spacing w:before="0" w:after="0" w:line="200" w:lineRule="exact"/>
              <w:ind w:left="0" w:firstLine="0"/>
              <w:jc w:val="center"/>
            </w:pPr>
            <w:r>
              <w:rPr>
                <w:rFonts w:ascii="Segoe UI" w:hAnsi="Segoe UI" w:cs="Segoe UI" w:eastAsia="Segoe UI"/>
                <w:b w:val="0"/>
                <w:i w:val="0"/>
                <w:color w:val="000000"/>
                <w:sz w:val="16"/>
                <w:u w:val="none"/>
              </w:rPr>
              <w:t>US$24.5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“300,00%”, if USD</w:t>
            </w:r>
          </w:p>
          <w:p>
            <w:pPr>
              <w:spacing w:before="0" w:after="0" w:line="200" w:lineRule="exact"/>
              <w:ind w:left="0" w:firstLine="0"/>
              <w:jc w:val="center"/>
            </w:pPr>
            <w:r>
              <w:rPr>
                <w:rFonts w:ascii="Segoe UI" w:hAnsi="Segoe UI" w:cs="Segoe UI" w:eastAsia="Segoe UI"/>
                <w:b w:val="0"/>
                <w:i w:val="0"/>
                <w:color w:val="000000"/>
                <w:sz w:val="16"/>
                <w:highlight w:val="cyan"/>
                <w:u w:val="none"/>
              </w:rPr>
              <w:t>“300.00%”&gt;&gt;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Dasar Tahunan</w:t>
            </w:r>
          </w:p>
        </w:tc>
      </w:tr>
      <w:tr>
        <w:trPr>
          <w:trHeight w:val="311" w:hRule="atLeast"/>
        </w:trPr>
        <w:tc>
          <w:tcPr>
            <w:tcW w:type="dxa" w:w="1474"/>
            <w:vMerge/>
          </w:tcP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Rp350 Juta atau</w:t>
            </w:r>
          </w:p>
          <w:p>
            <w:pPr>
              <w:spacing w:before="0" w:after="0" w:line="200" w:lineRule="exact"/>
              <w:ind w:left="0" w:firstLine="0"/>
              <w:jc w:val="center"/>
            </w:pPr>
            <w:r>
              <w:rPr>
                <w:rFonts w:ascii="Segoe UI" w:hAnsi="Segoe UI" w:cs="Segoe UI" w:eastAsia="Segoe UI"/>
                <w:b w:val="0"/>
                <w:i w:val="0"/>
                <w:color w:val="000000"/>
                <w:sz w:val="16"/>
                <w:u w:val="none"/>
              </w:rPr>
              <w:t>US$24.5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&lt;Rp2 Miliar atau</w:t>
            </w:r>
          </w:p>
          <w:p>
            <w:pPr>
              <w:spacing w:before="0" w:after="0" w:line="200" w:lineRule="exact"/>
              <w:ind w:left="0" w:firstLine="0"/>
              <w:jc w:val="center"/>
            </w:pPr>
            <w:r>
              <w:rPr>
                <w:rFonts w:ascii="Segoe UI" w:hAnsi="Segoe UI" w:cs="Segoe UI" w:eastAsia="Segoe UI"/>
                <w:b w:val="0"/>
                <w:i w:val="0"/>
                <w:color w:val="000000"/>
                <w:sz w:val="16"/>
                <w:u w:val="none"/>
              </w:rPr>
              <w:t>US$140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“309,00%”, if USD</w:t>
            </w:r>
          </w:p>
        </w:tc>
      </w:tr>
    </w:tbl>
    <w:p>
      <w:pPr>
        <w:spacing w:before="0" w:after="0" w:line="240" w:lineRule="auto"/>
      </w:pPr>
      <w:r>
        <w:rPr>
          <w:sz w:val="2"/>
        </w:rPr>
        <w:br w:type="page"/>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3373" w:type="dxa"/>
        <w:tblCellMar>
          <w:top w:w="20" w:type="dxa"/>
          <w:left w:w="40" w:type="dxa"/>
          <w:bottom w:w="20" w:type="dxa"/>
          <w:right w:w="40" w:type="dxa"/>
        </w:tblCellMar>
        <w:tblLayout w:type="fixed"/>
      </w:tblPr>
      <w:tblGrid>
        <w:gridCol w:w="1474"/>
        <w:gridCol w:w="1928"/>
        <w:gridCol w:w="1928"/>
        <w:gridCol w:w="1729"/>
      </w:tblGrid>
      <w:tr>
        <w:trPr>
          <w:trHeight w:val="311" w:hRule="atLeast"/>
        </w:trPr>
        <w:tc>
          <w:tcPr>
            <w:tcW w:type="dxa" w:w="1474"/>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“309.00%”&gt;&gt;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Dasar Tahunan</w:t>
            </w:r>
          </w:p>
        </w:tc>
      </w:tr>
      <w:tr>
        <w:trPr>
          <w:trHeight w:val="595" w:hRule="atLeast"/>
        </w:trPr>
        <w:tc>
          <w:tcPr>
            <w:tcW w:type="dxa" w:w="1474"/>
            <w:vMerge/>
          </w:tcP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Rp2 Miliar atau</w:t>
            </w:r>
          </w:p>
          <w:p>
            <w:pPr>
              <w:spacing w:before="0" w:after="0" w:line="200" w:lineRule="exact"/>
              <w:ind w:left="0" w:firstLine="0"/>
              <w:jc w:val="center"/>
            </w:pPr>
            <w:r>
              <w:rPr>
                <w:rFonts w:ascii="Segoe UI" w:hAnsi="Segoe UI" w:cs="Segoe UI" w:eastAsia="Segoe UI"/>
                <w:b w:val="0"/>
                <w:i w:val="0"/>
                <w:color w:val="000000"/>
                <w:sz w:val="16"/>
                <w:u w:val="none"/>
              </w:rPr>
              <w:t>US$140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 Rp2 Miliar atau</w:t>
            </w:r>
          </w:p>
          <w:p>
            <w:pPr>
              <w:spacing w:before="0" w:after="0" w:line="200" w:lineRule="exact"/>
              <w:ind w:left="0" w:firstLine="0"/>
              <w:jc w:val="center"/>
            </w:pPr>
            <w:r>
              <w:rPr>
                <w:rFonts w:ascii="Segoe UI" w:hAnsi="Segoe UI" w:cs="Segoe UI" w:eastAsia="Segoe UI"/>
                <w:b w:val="0"/>
                <w:i w:val="0"/>
                <w:color w:val="000000"/>
                <w:sz w:val="16"/>
                <w:u w:val="none"/>
              </w:rPr>
              <w:t>US$140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“324,00%”, if USD</w:t>
            </w:r>
          </w:p>
          <w:p>
            <w:pPr>
              <w:spacing w:before="0" w:after="0" w:line="200" w:lineRule="exact"/>
              <w:ind w:left="0" w:firstLine="0"/>
              <w:jc w:val="center"/>
            </w:pPr>
            <w:r>
              <w:rPr>
                <w:rFonts w:ascii="Segoe UI" w:hAnsi="Segoe UI" w:cs="Segoe UI" w:eastAsia="Segoe UI"/>
                <w:b w:val="0"/>
                <w:i w:val="0"/>
                <w:color w:val="000000"/>
                <w:sz w:val="16"/>
                <w:highlight w:val="cyan"/>
                <w:u w:val="none"/>
              </w:rPr>
              <w:t>“324.00%”&gt;&gt;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Dasar Tahunan</w:t>
            </w:r>
          </w:p>
        </w:tc>
      </w:tr>
      <w:tr>
        <w:trPr>
          <w:trHeight w:val="595" w:hRule="atLeast"/>
        </w:trPr>
        <w:tc>
          <w:tcPr>
            <w:tcW w:type="dxa" w:w="1474"/>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t>5 Tahun</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Rp120 Juta atau</w:t>
            </w:r>
          </w:p>
          <w:p>
            <w:pPr>
              <w:spacing w:before="0" w:after="0" w:line="200" w:lineRule="exact"/>
              <w:ind w:left="0" w:firstLine="0"/>
              <w:jc w:val="center"/>
            </w:pPr>
            <w:r>
              <w:rPr>
                <w:rFonts w:ascii="Segoe UI" w:hAnsi="Segoe UI" w:cs="Segoe UI" w:eastAsia="Segoe UI"/>
                <w:b w:val="0"/>
                <w:i w:val="0"/>
                <w:color w:val="000000"/>
                <w:sz w:val="16"/>
                <w:u w:val="none"/>
              </w:rPr>
              <w:t>US$12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&lt;Rp175 Juta atau</w:t>
            </w:r>
          </w:p>
          <w:p>
            <w:pPr>
              <w:spacing w:before="0" w:after="0" w:line="200" w:lineRule="exact"/>
              <w:ind w:left="0" w:firstLine="0"/>
              <w:jc w:val="center"/>
            </w:pPr>
            <w:r>
              <w:rPr>
                <w:rFonts w:ascii="Segoe UI" w:hAnsi="Segoe UI" w:cs="Segoe UI" w:eastAsia="Segoe UI"/>
                <w:b w:val="0"/>
                <w:i w:val="0"/>
                <w:color w:val="000000"/>
                <w:sz w:val="16"/>
                <w:u w:val="none"/>
              </w:rPr>
              <w:t>US$12.25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“500,00%”, if USD</w:t>
            </w:r>
          </w:p>
          <w:p>
            <w:pPr>
              <w:spacing w:before="0" w:after="0" w:line="200" w:lineRule="exact"/>
              <w:ind w:left="0" w:firstLine="0"/>
              <w:jc w:val="center"/>
            </w:pPr>
            <w:r>
              <w:rPr>
                <w:rFonts w:ascii="Segoe UI" w:hAnsi="Segoe UI" w:cs="Segoe UI" w:eastAsia="Segoe UI"/>
                <w:b w:val="0"/>
                <w:i w:val="0"/>
                <w:color w:val="000000"/>
                <w:sz w:val="16"/>
                <w:highlight w:val="cyan"/>
                <w:u w:val="none"/>
              </w:rPr>
              <w:t>“500.00%”&gt;&gt;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Dasar Tahunan</w:t>
            </w:r>
          </w:p>
        </w:tc>
      </w:tr>
      <w:tr>
        <w:trPr>
          <w:trHeight w:val="595" w:hRule="atLeast"/>
        </w:trPr>
        <w:tc>
          <w:tcPr>
            <w:tcW w:type="dxa" w:w="1474"/>
            <w:vMerge/>
          </w:tcP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Rp175 Juta atau</w:t>
            </w:r>
          </w:p>
          <w:p>
            <w:pPr>
              <w:spacing w:before="0" w:after="0" w:line="200" w:lineRule="exact"/>
              <w:ind w:left="0" w:firstLine="0"/>
              <w:jc w:val="center"/>
            </w:pPr>
            <w:r>
              <w:rPr>
                <w:rFonts w:ascii="Segoe UI" w:hAnsi="Segoe UI" w:cs="Segoe UI" w:eastAsia="Segoe UI"/>
                <w:b w:val="0"/>
                <w:i w:val="0"/>
                <w:color w:val="000000"/>
                <w:sz w:val="16"/>
                <w:u w:val="none"/>
              </w:rPr>
              <w:t>US$12.25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&lt;Rp1 Miliar atau</w:t>
            </w:r>
          </w:p>
          <w:p>
            <w:pPr>
              <w:spacing w:before="0" w:after="0" w:line="200" w:lineRule="exact"/>
              <w:ind w:left="0" w:firstLine="0"/>
              <w:jc w:val="center"/>
            </w:pPr>
            <w:r>
              <w:rPr>
                <w:rFonts w:ascii="Segoe UI" w:hAnsi="Segoe UI" w:cs="Segoe UI" w:eastAsia="Segoe UI"/>
                <w:b w:val="0"/>
                <w:i w:val="0"/>
                <w:color w:val="000000"/>
                <w:sz w:val="16"/>
                <w:u w:val="none"/>
              </w:rPr>
              <w:t>US$70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“515,00%”, if USD</w:t>
            </w:r>
          </w:p>
          <w:p>
            <w:pPr>
              <w:spacing w:before="0" w:after="0" w:line="200" w:lineRule="exact"/>
              <w:ind w:left="0" w:firstLine="0"/>
              <w:jc w:val="center"/>
            </w:pPr>
            <w:r>
              <w:rPr>
                <w:rFonts w:ascii="Segoe UI" w:hAnsi="Segoe UI" w:cs="Segoe UI" w:eastAsia="Segoe UI"/>
                <w:b w:val="0"/>
                <w:i w:val="0"/>
                <w:color w:val="000000"/>
                <w:sz w:val="16"/>
                <w:highlight w:val="cyan"/>
                <w:u w:val="none"/>
              </w:rPr>
              <w:t>“515.00%”&gt;&gt;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Dasar Tahunan</w:t>
            </w:r>
          </w:p>
        </w:tc>
      </w:tr>
      <w:tr>
        <w:trPr>
          <w:trHeight w:val="595" w:hRule="atLeast"/>
        </w:trPr>
        <w:tc>
          <w:tcPr>
            <w:tcW w:type="dxa" w:w="1474"/>
            <w:vMerge/>
          </w:tcP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Rp1 Miliar atau</w:t>
            </w:r>
          </w:p>
          <w:p>
            <w:pPr>
              <w:spacing w:before="0" w:after="0" w:line="200" w:lineRule="exact"/>
              <w:ind w:left="0" w:firstLine="0"/>
              <w:jc w:val="center"/>
            </w:pPr>
            <w:r>
              <w:rPr>
                <w:rFonts w:ascii="Segoe UI" w:hAnsi="Segoe UI" w:cs="Segoe UI" w:eastAsia="Segoe UI"/>
                <w:b w:val="0"/>
                <w:i w:val="0"/>
                <w:color w:val="000000"/>
                <w:sz w:val="16"/>
                <w:u w:val="none"/>
              </w:rPr>
              <w:t>US$70 Ribu</w:t>
            </w:r>
          </w:p>
        </w:tc>
        <w:tc>
          <w:tcPr>
            <w:tcW w:type="dxa" w:w="1928"/>
            <w:vAlign w:val="center"/>
          </w:tcPr>
          <w:p>
            <w:pPr>
              <w:spacing w:before="0" w:after="0" w:line="200" w:lineRule="exact"/>
              <w:ind w:left="0" w:firstLine="0"/>
              <w:jc w:val="center"/>
            </w:pPr>
            <w:r>
              <w:rPr>
                <w:rFonts w:ascii="Segoe UI" w:hAnsi="Segoe UI" w:cs="Segoe UI" w:eastAsia="Segoe UI"/>
                <w:b w:val="0"/>
                <w:i w:val="0"/>
                <w:color w:val="000000"/>
                <w:sz w:val="16"/>
                <w:u w:val="none"/>
              </w:rPr>
              <w:t>≥ Rp1 Miliar atau</w:t>
            </w:r>
          </w:p>
          <w:p>
            <w:pPr>
              <w:spacing w:before="0" w:after="0" w:line="200" w:lineRule="exact"/>
              <w:ind w:left="0" w:firstLine="0"/>
              <w:jc w:val="center"/>
            </w:pPr>
            <w:r>
              <w:rPr>
                <w:rFonts w:ascii="Segoe UI" w:hAnsi="Segoe UI" w:cs="Segoe UI" w:eastAsia="Segoe UI"/>
                <w:b w:val="0"/>
                <w:i w:val="0"/>
                <w:color w:val="000000"/>
                <w:sz w:val="16"/>
                <w:u w:val="none"/>
              </w:rPr>
              <w:t>US$70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highlight w:val="cyan"/>
                <w:u w:val="none"/>
              </w:rPr>
              <w:t>&lt;&lt;dynamic, &lt;If IDR</w:t>
            </w:r>
          </w:p>
          <w:p>
            <w:pPr>
              <w:spacing w:before="0" w:after="0" w:line="200" w:lineRule="exact"/>
              <w:ind w:left="0" w:firstLine="0"/>
              <w:jc w:val="center"/>
            </w:pPr>
            <w:r>
              <w:rPr>
                <w:rFonts w:ascii="Segoe UI" w:hAnsi="Segoe UI" w:cs="Segoe UI" w:eastAsia="Segoe UI"/>
                <w:b w:val="0"/>
                <w:i w:val="0"/>
                <w:color w:val="000000"/>
                <w:sz w:val="16"/>
                <w:highlight w:val="cyan"/>
                <w:u w:val="none"/>
              </w:rPr>
              <w:t>“540,00%”, if USD</w:t>
            </w:r>
          </w:p>
          <w:p>
            <w:pPr>
              <w:spacing w:before="0" w:after="0" w:line="200" w:lineRule="exact"/>
              <w:ind w:left="0" w:firstLine="0"/>
              <w:jc w:val="center"/>
            </w:pPr>
            <w:r>
              <w:rPr>
                <w:rFonts w:ascii="Segoe UI" w:hAnsi="Segoe UI" w:cs="Segoe UI" w:eastAsia="Segoe UI"/>
                <w:b w:val="0"/>
                <w:i w:val="0"/>
                <w:color w:val="000000"/>
                <w:sz w:val="16"/>
                <w:highlight w:val="cyan"/>
                <w:u w:val="none"/>
              </w:rPr>
              <w:t>“540.00%”&gt;&gt; Premi</w:t>
            </w:r>
          </w:p>
          <w:p>
            <w:pPr>
              <w:spacing w:before="0" w:after="0" w:line="200" w:lineRule="exact"/>
              <w:ind w:left="0" w:firstLine="0"/>
              <w:jc w:val="center"/>
            </w:pPr>
            <w:r>
              <w:rPr>
                <w:rFonts w:ascii="Segoe UI" w:hAnsi="Segoe UI" w:cs="Segoe UI" w:eastAsia="Segoe UI"/>
                <w:b w:val="0"/>
                <w:i w:val="0"/>
                <w:color w:val="000000"/>
                <w:sz w:val="16"/>
                <w:highlight w:val="cyan"/>
                <w:u w:val="none"/>
              </w:rPr>
              <w:t>Dasar Tahunan</w:t>
            </w:r>
          </w:p>
        </w:tc>
      </w:tr>
    </w:tbl>
    <w:p>
      <w:pPr>
        <w:spacing w:before="0" w:after="0" w:line="186" w:lineRule="exact"/>
        <w:ind w:left="0" w:firstLine="0"/>
        <w:jc w:val="left"/>
      </w:pPr>
      <w:r>
        <w:rPr>
          <w:rFonts w:ascii="Segoe UI" w:hAnsi="Segoe UI" w:cs="Segoe UI" w:eastAsia="Segoe UI"/>
          <w:b w:val="0"/>
          <w:i w:val="0"/>
          <w:color w:val="000000"/>
          <w:sz w:val="14"/>
          <w:u w:val="none"/>
        </w:rPr>
      </w:r>
    </w:p>
    <w:p>
      <w:pPr>
        <w:spacing w:before="0" w:after="40" w:line="186" w:lineRule="exact"/>
        <w:ind w:left="3373" w:firstLine="0"/>
        <w:jc w:val="left"/>
      </w:pPr>
      <w:r>
        <w:rPr>
          <w:rFonts w:ascii="Segoe UI" w:hAnsi="Segoe UI" w:cs="Segoe UI" w:eastAsia="Segoe UI"/>
          <w:b w:val="0"/>
          <w:i w:val="0"/>
          <w:color w:val="000000"/>
          <w:sz w:val="16"/>
          <w:highlight w:val="cyan"/>
          <w:u w:val="none"/>
        </w:rPr>
        <w:t>&lt;&lt;If Currency: SGD&gt;&gt;</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Ind w:w="3373" w:type="dxa"/>
        <w:tblCellMar>
          <w:top w:w="20" w:type="dxa"/>
          <w:left w:w="40" w:type="dxa"/>
          <w:bottom w:w="20" w:type="dxa"/>
          <w:right w:w="40" w:type="dxa"/>
        </w:tblCellMar>
        <w:tblLayout w:type="fixed"/>
      </w:tblPr>
      <w:tblGrid>
        <w:gridCol w:w="1474"/>
        <w:gridCol w:w="1928"/>
        <w:gridCol w:w="1928"/>
        <w:gridCol w:w="1729"/>
      </w:tblGrid>
      <w:tr>
        <w:tc>
          <w:tcPr>
            <w:tcW w:type="dxa" w:w="1474"/>
            <w:vMerge w:val="restart"/>
            <w:vAlign w:val="center"/>
          </w:tcPr>
          <w:p>
            <w:pPr>
              <w:spacing w:before="0" w:after="0" w:line="200" w:lineRule="exact"/>
              <w:ind w:left="0" w:firstLine="0"/>
              <w:jc w:val="center"/>
            </w:pPr>
            <w:r>
              <w:rPr>
                <w:rFonts w:ascii="Segoe UI" w:hAnsi="Segoe UI" w:cs="Segoe UI" w:eastAsia="Segoe UI"/>
                <w:b w:val="0"/>
                <w:i w:val="0"/>
                <w:color w:val="000000"/>
                <w:sz w:val="16"/>
                <w:u w:val="none"/>
              </w:rPr>
              <w:t>Masa</w:t>
            </w:r>
          </w:p>
          <w:p>
            <w:pPr>
              <w:spacing w:before="0" w:after="0" w:line="200" w:lineRule="exact"/>
              <w:ind w:left="0" w:firstLine="0"/>
              <w:jc w:val="center"/>
            </w:pPr>
            <w:r>
              <w:rPr>
                <w:rFonts w:ascii="Segoe UI" w:hAnsi="Segoe UI" w:cs="Segoe UI" w:eastAsia="Segoe UI"/>
                <w:b w:val="0"/>
                <w:i w:val="0"/>
                <w:color w:val="000000"/>
                <w:sz w:val="16"/>
                <w:u w:val="none"/>
              </w:rPr>
              <w:t>Pembayaran</w:t>
            </w:r>
          </w:p>
          <w:p>
            <w:pPr>
              <w:spacing w:before="0" w:after="0" w:line="200" w:lineRule="exact"/>
              <w:ind w:left="0" w:firstLine="0"/>
              <w:jc w:val="center"/>
            </w:pPr>
            <w:r>
              <w:rPr>
                <w:rFonts w:ascii="Segoe UI" w:hAnsi="Segoe UI" w:cs="Segoe UI" w:eastAsia="Segoe UI"/>
                <w:b w:val="0"/>
                <w:i w:val="0"/>
                <w:color w:val="000000"/>
                <w:sz w:val="16"/>
                <w:u w:val="none"/>
              </w:rPr>
              <w:t>Premi (MPP)</w:t>
            </w:r>
          </w:p>
        </w:tc>
        <w:tc>
          <w:tcPr>
            <w:tcW w:type="dxa" w:w="3856"/>
            <w:gridSpan w:val="2"/>
            <w:vAlign w:val="center"/>
          </w:tcPr>
          <w:p>
            <w:pPr>
              <w:spacing w:before="0" w:after="0" w:line="186" w:lineRule="exact"/>
              <w:ind w:left="0" w:firstLine="0"/>
              <w:jc w:val="center"/>
            </w:pPr>
            <w:r>
              <w:rPr>
                <w:rFonts w:ascii="Segoe UI" w:hAnsi="Segoe UI" w:cs="Segoe UI" w:eastAsia="Segoe UI"/>
                <w:b w:val="0"/>
                <w:i w:val="0"/>
                <w:color w:val="000000"/>
                <w:sz w:val="16"/>
                <w:u w:val="none"/>
              </w:rPr>
              <w:t>Premi Pertanggungan Dasar</w:t>
            </w:r>
          </w:p>
        </w:tc>
        <w:tc>
          <w:tcPr>
            <w:tcW w:type="dxa" w:w="1729"/>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t>Dana Mapan</w:t>
            </w:r>
          </w:p>
        </w:tc>
      </w:tr>
      <w:tr>
        <w:tc>
          <w:tcPr>
            <w:tcW w:type="dxa" w:w="1474"/>
            <w:vMerge/>
          </w:tcP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Premi Minimum</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Premi Maksimum</w:t>
            </w:r>
          </w:p>
        </w:tc>
        <w:tc>
          <w:tcPr>
            <w:tcW w:type="dxa" w:w="1729"/>
            <w:vMerge/>
          </w:tcPr>
          <w:p/>
        </w:tc>
      </w:tr>
      <w:tr>
        <w:trPr>
          <w:trHeight w:val="351" w:hRule="atLeast"/>
        </w:trPr>
        <w:tc>
          <w:tcPr>
            <w:tcW w:type="dxa" w:w="1474"/>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t>Premi Sekaligus</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S$50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&lt; S$70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100,00% Premi</w:t>
            </w:r>
          </w:p>
          <w:p>
            <w:pPr>
              <w:spacing w:before="0" w:after="0" w:line="200" w:lineRule="exact"/>
              <w:ind w:left="0" w:firstLine="0"/>
              <w:jc w:val="center"/>
            </w:pPr>
            <w:r>
              <w:rPr>
                <w:rFonts w:ascii="Segoe UI" w:hAnsi="Segoe UI" w:cs="Segoe UI" w:eastAsia="Segoe UI"/>
                <w:b w:val="0"/>
                <w:i w:val="0"/>
                <w:color w:val="000000"/>
                <w:sz w:val="16"/>
                <w:u w:val="none"/>
              </w:rPr>
              <w:t>Sekaligus</w:t>
            </w:r>
          </w:p>
        </w:tc>
      </w:tr>
      <w:tr>
        <w:trPr>
          <w:trHeight w:val="351" w:hRule="atLeast"/>
        </w:trPr>
        <w:tc>
          <w:tcPr>
            <w:tcW w:type="dxa" w:w="1474"/>
            <w:vMerge/>
          </w:tcP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S$70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&lt; S$350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102,00% Premi</w:t>
            </w:r>
          </w:p>
          <w:p>
            <w:pPr>
              <w:spacing w:before="0" w:after="0" w:line="200" w:lineRule="exact"/>
              <w:ind w:left="0" w:firstLine="0"/>
              <w:jc w:val="center"/>
            </w:pPr>
            <w:r>
              <w:rPr>
                <w:rFonts w:ascii="Segoe UI" w:hAnsi="Segoe UI" w:cs="Segoe UI" w:eastAsia="Segoe UI"/>
                <w:b w:val="0"/>
                <w:i w:val="0"/>
                <w:color w:val="000000"/>
                <w:sz w:val="16"/>
                <w:u w:val="none"/>
              </w:rPr>
              <w:t>Sekaligus</w:t>
            </w:r>
          </w:p>
        </w:tc>
      </w:tr>
      <w:tr>
        <w:trPr>
          <w:trHeight w:val="351" w:hRule="atLeast"/>
        </w:trPr>
        <w:tc>
          <w:tcPr>
            <w:tcW w:type="dxa" w:w="1474"/>
            <w:vMerge/>
          </w:tcP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S$350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 S$350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104,00% Premi</w:t>
            </w:r>
          </w:p>
          <w:p>
            <w:pPr>
              <w:spacing w:before="0" w:after="0" w:line="200" w:lineRule="exact"/>
              <w:ind w:left="0" w:firstLine="0"/>
              <w:jc w:val="center"/>
            </w:pPr>
            <w:r>
              <w:rPr>
                <w:rFonts w:ascii="Segoe UI" w:hAnsi="Segoe UI" w:cs="Segoe UI" w:eastAsia="Segoe UI"/>
                <w:b w:val="0"/>
                <w:i w:val="0"/>
                <w:color w:val="000000"/>
                <w:sz w:val="16"/>
                <w:u w:val="none"/>
              </w:rPr>
              <w:t>Sekaligus</w:t>
            </w:r>
          </w:p>
        </w:tc>
      </w:tr>
      <w:tr>
        <w:trPr>
          <w:trHeight w:val="351" w:hRule="atLeast"/>
        </w:trPr>
        <w:tc>
          <w:tcPr>
            <w:tcW w:type="dxa" w:w="1474"/>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t>3 Tahun</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S$20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&lt; S$24.5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300,00% Premi</w:t>
            </w:r>
          </w:p>
          <w:p>
            <w:pPr>
              <w:spacing w:before="0" w:after="0" w:line="200" w:lineRule="exact"/>
              <w:ind w:left="0" w:firstLine="0"/>
              <w:jc w:val="center"/>
            </w:pPr>
            <w:r>
              <w:rPr>
                <w:rFonts w:ascii="Segoe UI" w:hAnsi="Segoe UI" w:cs="Segoe UI" w:eastAsia="Segoe UI"/>
                <w:b w:val="0"/>
                <w:i w:val="0"/>
                <w:color w:val="000000"/>
                <w:sz w:val="16"/>
                <w:u w:val="none"/>
              </w:rPr>
              <w:t>Dasar Tahunan</w:t>
            </w:r>
          </w:p>
        </w:tc>
      </w:tr>
      <w:tr>
        <w:trPr>
          <w:trHeight w:val="351" w:hRule="atLeast"/>
        </w:trPr>
        <w:tc>
          <w:tcPr>
            <w:tcW w:type="dxa" w:w="1474"/>
            <w:vMerge/>
          </w:tcP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S$24.5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&lt; S$140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306,00% Premi</w:t>
            </w:r>
          </w:p>
          <w:p>
            <w:pPr>
              <w:spacing w:before="0" w:after="0" w:line="200" w:lineRule="exact"/>
              <w:ind w:left="0" w:firstLine="0"/>
              <w:jc w:val="center"/>
            </w:pPr>
            <w:r>
              <w:rPr>
                <w:rFonts w:ascii="Segoe UI" w:hAnsi="Segoe UI" w:cs="Segoe UI" w:eastAsia="Segoe UI"/>
                <w:b w:val="0"/>
                <w:i w:val="0"/>
                <w:color w:val="000000"/>
                <w:sz w:val="16"/>
                <w:u w:val="none"/>
              </w:rPr>
              <w:t>Dasar Tahunan</w:t>
            </w:r>
          </w:p>
        </w:tc>
      </w:tr>
      <w:tr>
        <w:trPr>
          <w:trHeight w:val="351" w:hRule="atLeast"/>
        </w:trPr>
        <w:tc>
          <w:tcPr>
            <w:tcW w:type="dxa" w:w="1474"/>
            <w:vMerge/>
          </w:tcP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S$140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 S$140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312,00% Premi</w:t>
            </w:r>
          </w:p>
          <w:p>
            <w:pPr>
              <w:spacing w:before="0" w:after="0" w:line="200" w:lineRule="exact"/>
              <w:ind w:left="0" w:firstLine="0"/>
              <w:jc w:val="center"/>
            </w:pPr>
            <w:r>
              <w:rPr>
                <w:rFonts w:ascii="Segoe UI" w:hAnsi="Segoe UI" w:cs="Segoe UI" w:eastAsia="Segoe UI"/>
                <w:b w:val="0"/>
                <w:i w:val="0"/>
                <w:color w:val="000000"/>
                <w:sz w:val="16"/>
                <w:u w:val="none"/>
              </w:rPr>
              <w:t>Dasar Tahunan</w:t>
            </w:r>
          </w:p>
        </w:tc>
      </w:tr>
      <w:tr>
        <w:trPr>
          <w:trHeight w:val="351" w:hRule="atLeast"/>
        </w:trPr>
        <w:tc>
          <w:tcPr>
            <w:tcW w:type="dxa" w:w="1474"/>
            <w:vMerge w:val="restart"/>
            <w:vAlign w:val="center"/>
          </w:tcPr>
          <w:p>
            <w:pPr>
              <w:spacing w:before="0" w:after="0" w:line="186" w:lineRule="exact"/>
              <w:ind w:left="0" w:firstLine="0"/>
              <w:jc w:val="center"/>
            </w:pPr>
            <w:r>
              <w:rPr>
                <w:rFonts w:ascii="Segoe UI" w:hAnsi="Segoe UI" w:cs="Segoe UI" w:eastAsia="Segoe UI"/>
                <w:b w:val="0"/>
                <w:i w:val="0"/>
                <w:color w:val="000000"/>
                <w:sz w:val="16"/>
                <w:u w:val="none"/>
              </w:rPr>
              <w:t>5 Tahun</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S$12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&lt; S$12.25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500,00% Premi</w:t>
            </w:r>
          </w:p>
          <w:p>
            <w:pPr>
              <w:spacing w:before="0" w:after="0" w:line="200" w:lineRule="exact"/>
              <w:ind w:left="0" w:firstLine="0"/>
              <w:jc w:val="center"/>
            </w:pPr>
            <w:r>
              <w:rPr>
                <w:rFonts w:ascii="Segoe UI" w:hAnsi="Segoe UI" w:cs="Segoe UI" w:eastAsia="Segoe UI"/>
                <w:b w:val="0"/>
                <w:i w:val="0"/>
                <w:color w:val="000000"/>
                <w:sz w:val="16"/>
                <w:u w:val="none"/>
              </w:rPr>
              <w:t>Dasar Tahunan</w:t>
            </w:r>
          </w:p>
        </w:tc>
      </w:tr>
      <w:tr>
        <w:trPr>
          <w:trHeight w:val="351" w:hRule="atLeast"/>
        </w:trPr>
        <w:tc>
          <w:tcPr>
            <w:tcW w:type="dxa" w:w="1474"/>
            <w:vMerge/>
          </w:tcP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S$12.25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&lt; S$70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510,00% Premi</w:t>
            </w:r>
          </w:p>
          <w:p>
            <w:pPr>
              <w:spacing w:before="0" w:after="0" w:line="200" w:lineRule="exact"/>
              <w:ind w:left="0" w:firstLine="0"/>
              <w:jc w:val="center"/>
            </w:pPr>
            <w:r>
              <w:rPr>
                <w:rFonts w:ascii="Segoe UI" w:hAnsi="Segoe UI" w:cs="Segoe UI" w:eastAsia="Segoe UI"/>
                <w:b w:val="0"/>
                <w:i w:val="0"/>
                <w:color w:val="000000"/>
                <w:sz w:val="16"/>
                <w:u w:val="none"/>
              </w:rPr>
              <w:t>Dasar Tahunan</w:t>
            </w:r>
          </w:p>
        </w:tc>
      </w:tr>
      <w:tr>
        <w:trPr>
          <w:trHeight w:val="351" w:hRule="atLeast"/>
        </w:trPr>
        <w:tc>
          <w:tcPr>
            <w:tcW w:type="dxa" w:w="1474"/>
            <w:vMerge/>
          </w:tcP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S$70 Ribu</w:t>
            </w:r>
          </w:p>
        </w:tc>
        <w:tc>
          <w:tcPr>
            <w:tcW w:type="dxa" w:w="1928"/>
            <w:vAlign w:val="center"/>
          </w:tcPr>
          <w:p>
            <w:pPr>
              <w:spacing w:before="0" w:after="0" w:line="186" w:lineRule="exact"/>
              <w:ind w:left="0" w:firstLine="0"/>
              <w:jc w:val="center"/>
            </w:pPr>
            <w:r>
              <w:rPr>
                <w:rFonts w:ascii="Segoe UI" w:hAnsi="Segoe UI" w:cs="Segoe UI" w:eastAsia="Segoe UI"/>
                <w:b w:val="0"/>
                <w:i w:val="0"/>
                <w:color w:val="000000"/>
                <w:sz w:val="16"/>
                <w:u w:val="none"/>
              </w:rPr>
              <w:t>≥ S$70 Ribu</w:t>
            </w:r>
          </w:p>
        </w:tc>
        <w:tc>
          <w:tcPr>
            <w:tcW w:type="dxa" w:w="1729"/>
            <w:vAlign w:val="center"/>
          </w:tcPr>
          <w:p>
            <w:pPr>
              <w:spacing w:before="0" w:after="0" w:line="200" w:lineRule="exact"/>
              <w:ind w:left="0" w:firstLine="0"/>
              <w:jc w:val="center"/>
            </w:pPr>
            <w:r>
              <w:rPr>
                <w:rFonts w:ascii="Segoe UI" w:hAnsi="Segoe UI" w:cs="Segoe UI" w:eastAsia="Segoe UI"/>
                <w:b w:val="0"/>
                <w:i w:val="0"/>
                <w:color w:val="000000"/>
                <w:sz w:val="16"/>
                <w:u w:val="none"/>
              </w:rPr>
              <w:t>520,00% Premi</w:t>
            </w:r>
          </w:p>
          <w:p>
            <w:pPr>
              <w:spacing w:before="0" w:after="0" w:line="200" w:lineRule="exact"/>
              <w:ind w:left="0" w:firstLine="0"/>
              <w:jc w:val="center"/>
            </w:pPr>
            <w:r>
              <w:rPr>
                <w:rFonts w:ascii="Segoe UI" w:hAnsi="Segoe UI" w:cs="Segoe UI" w:eastAsia="Segoe UI"/>
                <w:b w:val="0"/>
                <w:i w:val="0"/>
                <w:color w:val="000000"/>
                <w:sz w:val="16"/>
                <w:u w:val="none"/>
              </w:rPr>
              <w:t>Dasar Tahunan</w:t>
            </w:r>
          </w:p>
        </w:tc>
      </w:tr>
    </w:tbl>
    <w:p>
      <w:pPr>
        <w:spacing w:before="0" w:after="0" w:line="186" w:lineRule="exact"/>
        <w:ind w:left="0" w:firstLine="0"/>
        <w:jc w:val="left"/>
      </w:pPr>
      <w:r>
        <w:rPr>
          <w:rFonts w:ascii="Segoe UI" w:hAnsi="Segoe UI" w:cs="Segoe UI" w:eastAsia="Segoe UI"/>
          <w:b w:val="0"/>
          <w:i w:val="0"/>
          <w:color w:val="000000"/>
          <w:sz w:val="16"/>
          <w:u w:val="none"/>
        </w:rPr>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283" w:type="dxa"/>
        <w:tblCellMar>
          <w:top w:w="0" w:type="dxa"/>
          <w:left w:w="0" w:type="dxa"/>
          <w:bottom w:w="40" w:type="dxa"/>
          <w:right w:w="0" w:type="dxa"/>
        </w:tblCellMar>
        <w:tblLayout w:type="fixed"/>
      </w:tblPr>
      <w:tblGrid>
        <w:gridCol w:w="2891"/>
        <w:gridCol w:w="198"/>
        <w:gridCol w:w="7058"/>
      </w:tblGrid>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Nilai Tunai</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Sejumlah nilai yang menunjukkan nilai Polis pada saat tertentu sebagaimana tercantum dalam Ringkasan Polis yang terbentuk dari Premi Pertanggungan Dasar.</w:t>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Tambahan Nilai Tunai (jika ada)</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Sejumlah nilai yang besarnya tidak dijamin dan sebagai bentuk dari pembagian laba Manulife Indonesia (distribusi surplus) atas produk ini, di mana perhitungannya berdasarkan surplus dari hasil investasi, tingkat kematian, tingkat Polis lewat waktu (</w:t>
            </w:r>
            <w:r>
              <w:rPr>
                <w:rFonts w:ascii="Segoe UI" w:hAnsi="Segoe UI" w:cs="Segoe UI" w:eastAsia="Segoe UI"/>
                <w:b w:val="0"/>
                <w:i/>
                <w:color w:val="000000"/>
                <w:sz w:val="16"/>
                <w:u w:val="none"/>
              </w:rPr>
              <w:t>lapsed</w:t>
            </w:r>
            <w:r>
              <w:rPr>
                <w:rFonts w:ascii="Segoe UI" w:hAnsi="Segoe UI" w:cs="Segoe UI" w:eastAsia="Segoe UI"/>
                <w:b w:val="0"/>
                <w:i w:val="0"/>
                <w:color w:val="000000"/>
                <w:sz w:val="16"/>
                <w:u w:val="none"/>
              </w:rPr>
              <w:t>), dan tingkat suku bunga. Tambahan Nilai Tunai (jika ada) akan dibayarkan kepada Pemegang Polis bersamaan dengan pembayaran Manfaat Akhir Masa Pertanggungan atau pembayaran sehubungan dengan Pengambilan Total Nilai Tunai Secara Keseluruhan (Penebusan Polis). Tambahan Nilai Tunai (jika ada) akan diperhitungkan setiap akhir tahun Polis dan besarnya akan diberitahukan kepada Pemegang Polis.</w:t>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r>
          </w:p>
        </w:tc>
        <w:tc>
          <w:tcPr>
            <w:tcW w:type="dxa" w:w="7058"/>
          </w:tcPr>
          <w:p>
            <w:pPr>
              <w:spacing w:before="0" w:after="0" w:line="210" w:lineRule="exact"/>
              <w:ind w:left="0" w:firstLine="0"/>
              <w:jc w:val="both"/>
            </w:pPr>
            <w:r>
              <w:rPr>
                <w:rFonts w:ascii="Segoe UI" w:hAnsi="Segoe UI" w:cs="Segoe UI" w:eastAsia="Segoe UI"/>
                <w:b w:val="0"/>
                <w:i w:val="0"/>
                <w:color w:val="000000"/>
                <w:sz w:val="10"/>
                <w:u w:val="none"/>
              </w:rPr>
            </w:r>
          </w:p>
        </w:tc>
      </w:tr>
      <w:tr>
        <w:tc>
          <w:tcPr>
            <w:tcW w:type="dxa" w:w="2891"/>
          </w:tcPr>
          <w:p>
            <w:pPr>
              <w:spacing w:before="0" w:after="0" w:line="210" w:lineRule="exact"/>
              <w:ind w:left="0" w:firstLine="0"/>
              <w:jc w:val="left"/>
            </w:pPr>
            <w:r>
              <w:rPr>
                <w:rFonts w:ascii="Segoe UI" w:hAnsi="Segoe UI" w:cs="Segoe UI" w:eastAsia="Segoe UI"/>
                <w:b w:val="0"/>
                <w:i w:val="0"/>
                <w:color w:val="000000"/>
                <w:sz w:val="16"/>
                <w:u w:val="none"/>
              </w:rPr>
              <w:t>Masa Leluasa (</w:t>
            </w:r>
            <w:r>
              <w:rPr>
                <w:rFonts w:ascii="Segoe UI" w:hAnsi="Segoe UI" w:cs="Segoe UI" w:eastAsia="Segoe UI"/>
                <w:b w:val="0"/>
                <w:i/>
                <w:color w:val="000000"/>
                <w:sz w:val="16"/>
                <w:u w:val="none"/>
              </w:rPr>
              <w:t>Grace Period</w:t>
            </w:r>
            <w:r>
              <w:rPr>
                <w:rFonts w:ascii="Segoe UI" w:hAnsi="Segoe UI" w:cs="Segoe UI" w:eastAsia="Segoe UI"/>
                <w:b w:val="0"/>
                <w:i w:val="0"/>
                <w:color w:val="000000"/>
                <w:sz w:val="16"/>
                <w:u w:val="none"/>
              </w:rPr>
              <w:t>)</w:t>
            </w:r>
          </w:p>
        </w:tc>
        <w:tc>
          <w:tcPr>
            <w:tcW w:type="dxa" w:w="198"/>
          </w:tcPr>
          <w:p>
            <w:pPr>
              <w:spacing w:before="0" w:after="0" w:line="210" w:lineRule="exact"/>
              <w:ind w:left="0" w:firstLine="0"/>
              <w:jc w:val="left"/>
            </w:pPr>
            <w:r>
              <w:rPr>
                <w:rFonts w:ascii="Segoe UI" w:hAnsi="Segoe UI" w:cs="Segoe UI" w:eastAsia="Segoe UI"/>
                <w:b w:val="0"/>
                <w:i w:val="0"/>
                <w:color w:val="000000"/>
                <w:sz w:val="16"/>
                <w:u w:val="none"/>
              </w:rPr>
              <w:t>:</w:t>
            </w:r>
          </w:p>
        </w:tc>
        <w:tc>
          <w:tcPr>
            <w:tcW w:type="dxa" w:w="7058"/>
          </w:tcPr>
          <w:p>
            <w:pPr>
              <w:spacing w:before="0" w:after="0" w:line="210" w:lineRule="exact"/>
              <w:ind w:left="0" w:firstLine="0"/>
              <w:jc w:val="both"/>
            </w:pPr>
            <w:r>
              <w:rPr>
                <w:rFonts w:ascii="Segoe UI" w:hAnsi="Segoe UI" w:cs="Segoe UI" w:eastAsia="Segoe UI"/>
                <w:b w:val="0"/>
                <w:i w:val="0"/>
                <w:color w:val="000000"/>
                <w:sz w:val="16"/>
                <w:u w:val="none"/>
              </w:rPr>
              <w:t>Masa tenggang pembayaran Premi.</w:t>
            </w:r>
          </w:p>
        </w:tc>
      </w:tr>
    </w:tbl>
    <w:sectPr w:rsidR="00FC693F" w:rsidRPr="0006063C" w:rsidSect="00034616">
      <w:headerReference w:type="default" r:id="rId9"/>
      <w:footerReference w:type="default" r:id="rId10"/>
      <w:pgSz w:w="11906" w:h="16838"/>
      <w:pgMar w:top="879" w:right="737" w:bottom="1389" w:left="737" w:header="283"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30" w:type="dxa"/>
      </w:tblCellMar>
    </w:tblPr>
    <w:tblGrid>
      <w:gridCol w:w="1446"/>
      <w:gridCol w:w="170"/>
      <w:gridCol w:w="2466"/>
      <w:gridCol w:w="6350"/>
    </w:tblGrid>
    <w:tr>
      <w:tc>
        <w:tcPr>
          <w:tcW w:type="dxa" w:w="1446"/>
        </w:tcPr>
        <w:p>
          <w:pPr>
            <w:spacing w:before="0" w:after="0" w:line="160" w:lineRule="exact"/>
            <w:ind w:left="0" w:firstLine="0"/>
            <w:jc w:val="left"/>
          </w:pPr>
          <w:r>
            <w:rPr>
              <w:rFonts w:ascii="Segoe UI" w:hAnsi="Segoe UI" w:cs="Segoe UI" w:eastAsia="Segoe UI"/>
              <w:b w:val="0"/>
              <w:i w:val="0"/>
              <w:color w:val="000000"/>
              <w:sz w:val="13"/>
              <w:u w:val="none"/>
            </w:rPr>
            <w:t>Diterbitkan Oleh</w:t>
          </w:r>
        </w:p>
      </w:tc>
      <w:tc>
        <w:tcPr>
          <w:tcW w:type="dxa" w:w="170"/>
        </w:tcPr>
        <w:p>
          <w:pPr>
            <w:spacing w:before="0" w:after="0" w:line="160" w:lineRule="exact"/>
            <w:ind w:left="0" w:firstLine="0"/>
            <w:jc w:val="left"/>
          </w:pPr>
          <w:r>
            <w:rPr>
              <w:rFonts w:ascii="Segoe UI" w:hAnsi="Segoe UI" w:cs="Segoe UI" w:eastAsia="Segoe UI"/>
              <w:b w:val="0"/>
              <w:i w:val="0"/>
              <w:color w:val="000000"/>
              <w:sz w:val="13"/>
              <w:u w:val="none"/>
            </w:rPr>
            <w:t>:</w:t>
          </w:r>
        </w:p>
      </w:tc>
      <w:tc>
        <w:tcPr>
          <w:tcW w:type="dxa" w:w="2466"/>
        </w:tcPr>
        <w:p>
          <w:pPr>
            <w:spacing w:before="0" w:after="0" w:line="160" w:lineRule="exact"/>
            <w:ind w:left="0" w:firstLine="0"/>
            <w:jc w:val="left"/>
          </w:pPr>
          <w:r>
            <w:rPr>
              <w:rFonts w:ascii="Segoe UI" w:hAnsi="Segoe UI" w:cs="Segoe UI" w:eastAsia="Segoe UI"/>
              <w:b w:val="0"/>
              <w:i w:val="0"/>
              <w:color w:val="FF0000"/>
              <w:sz w:val="13"/>
              <w:u w:val="none"/>
            </w:rPr>
            <w:t>&lt;&lt;IS Name&gt;&gt;</w:t>
          </w:r>
        </w:p>
      </w:tc>
      <w:tc>
        <w:tcPr>
          <w:tcW w:type="dxa" w:w="6350"/>
          <w:vMerge w:val="restart"/>
          <w:vAlign w:val="center"/>
        </w:tcPr>
        <w:p>
          <w:pPr>
            <w:spacing w:before="0" w:after="0" w:line="186" w:lineRule="exact"/>
            <w:ind w:left="0" w:firstLine="0"/>
            <w:jc w:val="center"/>
          </w:pPr>
          <w:r>
            <w:rPr>
              <w:rFonts w:ascii="Segoe UI" w:hAnsi="Segoe UI" w:cs="Segoe UI" w:eastAsia="Segoe UI"/>
              <w:b w:val="0"/>
              <w:i w:val="0"/>
              <w:color w:val="000000"/>
              <w:sz w:val="15"/>
              <w:u w:val="none"/>
            </w:rPr>
            <w:t>RIPLAY PERSONAL INI BUKAN MERUPAKAN SEBUAH KONTRAK ASURANSI</w:t>
          </w:r>
        </w:p>
      </w:tc>
    </w:tr>
    <w:tr>
      <w:tc>
        <w:tcPr>
          <w:tcW w:type="dxa" w:w="1446"/>
        </w:tcPr>
        <w:p>
          <w:pPr>
            <w:spacing w:before="0" w:after="0" w:line="160" w:lineRule="exact"/>
            <w:ind w:left="0" w:firstLine="0"/>
            <w:jc w:val="left"/>
          </w:pPr>
          <w:r>
            <w:rPr>
              <w:rFonts w:ascii="Segoe UI" w:hAnsi="Segoe UI" w:cs="Segoe UI" w:eastAsia="Segoe UI"/>
              <w:b w:val="0"/>
              <w:i w:val="0"/>
              <w:color w:val="000000"/>
              <w:sz w:val="13"/>
              <w:u w:val="none"/>
            </w:rPr>
            <w:t>Kode Tenaga Pemasar</w:t>
          </w:r>
        </w:p>
      </w:tc>
      <w:tc>
        <w:tcPr>
          <w:tcW w:type="dxa" w:w="170"/>
        </w:tcPr>
        <w:p>
          <w:pPr>
            <w:spacing w:before="0" w:after="0" w:line="160" w:lineRule="exact"/>
            <w:ind w:left="0" w:firstLine="0"/>
            <w:jc w:val="left"/>
          </w:pPr>
          <w:r>
            <w:rPr>
              <w:rFonts w:ascii="Segoe UI" w:hAnsi="Segoe UI" w:cs="Segoe UI" w:eastAsia="Segoe UI"/>
              <w:b w:val="0"/>
              <w:i w:val="0"/>
              <w:color w:val="000000"/>
              <w:sz w:val="13"/>
              <w:u w:val="none"/>
            </w:rPr>
            <w:t>:</w:t>
          </w:r>
        </w:p>
      </w:tc>
      <w:tc>
        <w:tcPr>
          <w:tcW w:type="dxa" w:w="2466"/>
        </w:tcPr>
        <w:p>
          <w:pPr>
            <w:spacing w:before="0" w:after="0" w:line="160" w:lineRule="exact"/>
            <w:ind w:left="0" w:firstLine="0"/>
            <w:jc w:val="left"/>
          </w:pPr>
          <w:r>
            <w:rPr>
              <w:rFonts w:ascii="Segoe UI" w:hAnsi="Segoe UI" w:cs="Segoe UI" w:eastAsia="Segoe UI"/>
              <w:b w:val="0"/>
              <w:i w:val="0"/>
              <w:color w:val="FF0000"/>
              <w:sz w:val="13"/>
              <w:u w:val="none"/>
            </w:rPr>
            <w:t>&lt;&lt;IS Code&gt;&gt;</w:t>
          </w:r>
        </w:p>
      </w:tc>
      <w:tc>
        <w:tcPr>
          <w:tcW w:type="dxa" w:w="6350"/>
          <w:vMerge/>
        </w:tcPr>
        <w:p/>
      </w:tc>
    </w:tr>
    <w:tr>
      <w:tc>
        <w:tcPr>
          <w:tcW w:type="dxa" w:w="1446"/>
        </w:tcPr>
        <w:p>
          <w:pPr>
            <w:spacing w:before="0" w:after="0" w:line="160" w:lineRule="exact"/>
            <w:ind w:left="0" w:firstLine="0"/>
            <w:jc w:val="left"/>
          </w:pPr>
          <w:r>
            <w:rPr>
              <w:rFonts w:ascii="Segoe UI" w:hAnsi="Segoe UI" w:cs="Segoe UI" w:eastAsia="Segoe UI"/>
              <w:b w:val="0"/>
              <w:i w:val="0"/>
              <w:color w:val="000000"/>
              <w:sz w:val="13"/>
              <w:u w:val="none"/>
            </w:rPr>
            <w:t>No. RIPLAY Personal</w:t>
          </w:r>
        </w:p>
      </w:tc>
      <w:tc>
        <w:tcPr>
          <w:tcW w:type="dxa" w:w="170"/>
        </w:tcPr>
        <w:p>
          <w:pPr>
            <w:spacing w:before="0" w:after="0" w:line="160" w:lineRule="exact"/>
            <w:ind w:left="0" w:firstLine="0"/>
            <w:jc w:val="left"/>
          </w:pPr>
          <w:r>
            <w:rPr>
              <w:rFonts w:ascii="Segoe UI" w:hAnsi="Segoe UI" w:cs="Segoe UI" w:eastAsia="Segoe UI"/>
              <w:b w:val="0"/>
              <w:i w:val="0"/>
              <w:color w:val="000000"/>
              <w:sz w:val="13"/>
              <w:u w:val="none"/>
            </w:rPr>
            <w:t>:</w:t>
          </w:r>
        </w:p>
      </w:tc>
      <w:tc>
        <w:tcPr>
          <w:tcW w:type="dxa" w:w="2466"/>
        </w:tcPr>
        <w:p>
          <w:pPr>
            <w:spacing w:before="0" w:after="0" w:line="160" w:lineRule="exact"/>
            <w:ind w:left="0" w:firstLine="0"/>
            <w:jc w:val="left"/>
          </w:pPr>
          <w:r>
            <w:rPr>
              <w:rFonts w:ascii="Segoe UI" w:hAnsi="Segoe UI" w:cs="Segoe UI" w:eastAsia="Segoe UI"/>
              <w:b w:val="0"/>
              <w:i w:val="0"/>
              <w:color w:val="FF0000"/>
              <w:sz w:val="13"/>
              <w:u w:val="none"/>
            </w:rPr>
            <w:t>&lt;&lt;Illustration number&gt;&gt;</w:t>
          </w:r>
        </w:p>
      </w:tc>
      <w:tc>
        <w:tcPr>
          <w:tcW w:type="dxa" w:w="6350"/>
          <w:vMerge/>
        </w:tcPr>
        <w:p/>
      </w:tc>
    </w:tr>
    <w:tr>
      <w:tc>
        <w:tcPr>
          <w:tcW w:type="dxa" w:w="1446"/>
        </w:tcPr>
        <w:p>
          <w:pPr>
            <w:spacing w:before="0" w:after="0" w:line="160" w:lineRule="exact"/>
            <w:ind w:left="0" w:firstLine="0"/>
            <w:jc w:val="left"/>
          </w:pPr>
          <w:r>
            <w:rPr>
              <w:rFonts w:ascii="Segoe UI" w:hAnsi="Segoe UI" w:cs="Segoe UI" w:eastAsia="Segoe UI"/>
              <w:b w:val="0"/>
              <w:i w:val="0"/>
              <w:color w:val="000000"/>
              <w:sz w:val="13"/>
              <w:u w:val="none"/>
            </w:rPr>
            <w:t>Tanggal Cetak</w:t>
          </w:r>
        </w:p>
      </w:tc>
      <w:tc>
        <w:tcPr>
          <w:tcW w:type="dxa" w:w="170"/>
        </w:tcPr>
        <w:p>
          <w:pPr>
            <w:spacing w:before="0" w:after="0" w:line="160" w:lineRule="exact"/>
            <w:ind w:left="0" w:firstLine="0"/>
            <w:jc w:val="left"/>
          </w:pPr>
          <w:r>
            <w:rPr>
              <w:rFonts w:ascii="Segoe UI" w:hAnsi="Segoe UI" w:cs="Segoe UI" w:eastAsia="Segoe UI"/>
              <w:b w:val="0"/>
              <w:i w:val="0"/>
              <w:color w:val="000000"/>
              <w:sz w:val="13"/>
              <w:u w:val="none"/>
            </w:rPr>
            <w:t>:</w:t>
          </w:r>
        </w:p>
      </w:tc>
      <w:tc>
        <w:tcPr>
          <w:tcW w:type="dxa" w:w="2466"/>
        </w:tcPr>
        <w:p>
          <w:pPr>
            <w:spacing w:before="0" w:after="0" w:line="160" w:lineRule="exact"/>
            <w:ind w:left="0" w:firstLine="0"/>
            <w:jc w:val="left"/>
          </w:pPr>
          <w:r>
            <w:rPr>
              <w:rFonts w:ascii="Segoe UI" w:hAnsi="Segoe UI" w:cs="Segoe UI" w:eastAsia="Segoe UI"/>
              <w:b w:val="0"/>
              <w:i w:val="0"/>
              <w:color w:val="FF0000"/>
              <w:sz w:val="13"/>
              <w:u w:val="none"/>
            </w:rPr>
            <w:t>&lt;&lt;Illustration Date; dd/mm/yyyy&gt;&gt;</w:t>
          </w:r>
        </w:p>
      </w:tc>
      <w:tc>
        <w:tcPr>
          <w:tcW w:type="dxa" w:w="6350"/>
          <w:vMerge/>
        </w:tcPr>
        <w:p/>
      </w:tc>
    </w:tr>
    <w:tr>
      <w:tc>
        <w:tcPr>
          <w:tcW w:type="dxa" w:w="1446"/>
        </w:tcPr>
        <w:p>
          <w:pPr>
            <w:spacing w:before="0" w:after="0" w:line="160" w:lineRule="exact"/>
            <w:ind w:left="0" w:firstLine="0"/>
            <w:jc w:val="left"/>
          </w:pPr>
          <w:r>
            <w:rPr>
              <w:rFonts w:ascii="Segoe UI" w:hAnsi="Segoe UI" w:cs="Segoe UI" w:eastAsia="Segoe UI"/>
              <w:b w:val="0"/>
              <w:i w:val="0"/>
              <w:color w:val="000000"/>
              <w:sz w:val="13"/>
              <w:u w:val="none"/>
            </w:rPr>
            <w:t>Berlaku sampai</w:t>
          </w:r>
        </w:p>
      </w:tc>
      <w:tc>
        <w:tcPr>
          <w:tcW w:type="dxa" w:w="170"/>
        </w:tcPr>
        <w:p>
          <w:pPr>
            <w:spacing w:before="0" w:after="0" w:line="160" w:lineRule="exact"/>
            <w:ind w:left="0" w:firstLine="0"/>
            <w:jc w:val="left"/>
          </w:pPr>
          <w:r>
            <w:rPr>
              <w:rFonts w:ascii="Segoe UI" w:hAnsi="Segoe UI" w:cs="Segoe UI" w:eastAsia="Segoe UI"/>
              <w:b w:val="0"/>
              <w:i w:val="0"/>
              <w:color w:val="000000"/>
              <w:sz w:val="13"/>
              <w:u w:val="none"/>
            </w:rPr>
            <w:t>:</w:t>
          </w:r>
        </w:p>
      </w:tc>
      <w:tc>
        <w:tcPr>
          <w:tcW w:type="dxa" w:w="2466"/>
        </w:tcPr>
        <w:p>
          <w:pPr>
            <w:spacing w:before="0" w:after="0" w:line="160" w:lineRule="exact"/>
            <w:ind w:left="0" w:firstLine="0"/>
            <w:jc w:val="left"/>
          </w:pPr>
          <w:r>
            <w:rPr>
              <w:rFonts w:ascii="Segoe UI" w:hAnsi="Segoe UI" w:cs="Segoe UI" w:eastAsia="Segoe UI"/>
              <w:b w:val="0"/>
              <w:i w:val="0"/>
              <w:color w:val="FF0000"/>
              <w:sz w:val="13"/>
              <w:u w:val="none"/>
            </w:rPr>
            <w:t>&lt;&lt;Illustration Expired Date; dd/mm/yyyy&gt;&gt;</w:t>
          </w:r>
        </w:p>
      </w:tc>
      <w:tc>
        <w:tcPr>
          <w:tcW w:type="dxa" w:w="6350"/>
          <w:vMerge/>
        </w:tcPr>
        <w:p/>
      </w:tc>
    </w:tr>
  </w:tbl>
  <w:p>
    <w:pPr>
      <w:spacing w:before="0" w:after="0" w:line="186" w:lineRule="exact"/>
      <w:ind w:left="0" w:firstLine="0"/>
      <w:jc w:val="right"/>
    </w:pPr>
    <w:r>
      <w:rPr>
        <w:rFonts w:ascii="Segoe UI" w:hAnsi="Segoe UI" w:cs="Segoe UI" w:eastAsia="Segoe UI"/>
        <w:b w:val="0"/>
        <w:i w:val="0"/>
        <w:color w:val="000000"/>
        <w:sz w:val="6"/>
        <w:u w:val="none"/>
      </w:rPr>
    </w:r>
  </w:p>
  <w:p>
    <w:pPr>
      <w:jc w:val="right"/>
    </w:pPr>
    <w:r>
      <w:rPr>
        <w:rFonts w:ascii="Segoe UI" w:hAnsi="Segoe UI"/>
        <w:sz w:val="13"/>
      </w:rPr>
      <w:t xml:space="preserve">Halaman </w:t>
    </w:r>
    <w:r>
      <w:rPr>
        <w:rFonts w:ascii="Segoe UI" w:hAnsi="Segoe UI"/>
        <w:color w:val="000000"/>
        <w:sz w:val="13"/>
      </w:rPr>
      <w:fldChar w:fldCharType="begin"/>
    </w:r>
    <w:r>
      <w:rPr>
        <w:rFonts w:ascii="Segoe UI" w:hAnsi="Segoe UI"/>
        <w:color w:val="000000"/>
        <w:sz w:val="13"/>
      </w:rPr>
      <w:instrText xml:space="preserve"> PAGE </w:instrText>
    </w:r>
    <w:r>
      <w:rPr>
        <w:rFonts w:ascii="Segoe UI" w:hAnsi="Segoe UI"/>
        <w:color w:val="000000"/>
        <w:sz w:val="13"/>
      </w:rPr>
      <w:fldChar w:fldCharType="separate"/>
    </w:r>
    <w:r>
      <w:rPr>
        <w:rFonts w:ascii="Segoe UI" w:hAnsi="Segoe UI"/>
        <w:color w:val="000000"/>
        <w:sz w:val="13"/>
      </w:rPr>
      <w:t>1</w:t>
    </w:r>
    <w:r>
      <w:rPr>
        <w:rFonts w:ascii="Segoe UI" w:hAnsi="Segoe UI"/>
        <w:color w:val="000000"/>
        <w:sz w:val="13"/>
      </w:rPr>
      <w:fldChar w:fldCharType="end"/>
    </w:r>
    <w:r>
      <w:rPr>
        <w:rFonts w:ascii="Segoe UI" w:hAnsi="Segoe UI"/>
        <w:sz w:val="13"/>
      </w:rPr>
      <w:t xml:space="preserve"> dari 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3515"/>
      <w:gridCol w:w="6917"/>
    </w:tblGrid>
    <w:tr>
      <w:tc>
        <w:tcPr>
          <w:tcW w:type="dxa" w:w="3515"/>
        </w:tcPr>
        <w:p>
          <w:pPr>
            <w:spacing w:after="0"/>
          </w:pPr>
          <w:r>
            <w:drawing>
              <wp:inline xmlns:a="http://schemas.openxmlformats.org/drawingml/2006/main" xmlns:pic="http://schemas.openxmlformats.org/drawingml/2006/picture">
                <wp:extent cx="1565999" cy="259626"/>
                <wp:docPr id="1" name="Picture 1"/>
                <wp:cNvGraphicFramePr>
                  <a:graphicFrameLocks noChangeAspect="1"/>
                </wp:cNvGraphicFramePr>
                <a:graphic>
                  <a:graphicData uri="http://schemas.openxmlformats.org/drawingml/2006/picture">
                    <pic:pic>
                      <pic:nvPicPr>
                        <pic:cNvPr id="0" name="manulife_logo.png"/>
                        <pic:cNvPicPr/>
                      </pic:nvPicPr>
                      <pic:blipFill>
                        <a:blip r:embed="rId1"/>
                        <a:stretch>
                          <a:fillRect/>
                        </a:stretch>
                      </pic:blipFill>
                      <pic:spPr>
                        <a:xfrm>
                          <a:off x="0" y="0"/>
                          <a:ext cx="1565999" cy="259626"/>
                        </a:xfrm>
                        <a:prstGeom prst="rect"/>
                      </pic:spPr>
                    </pic:pic>
                  </a:graphicData>
                </a:graphic>
              </wp:inline>
            </w:drawing>
          </w:r>
        </w:p>
      </w:tc>
      <w:tc>
        <w:tcPr>
          <w:tcW w:type="dxa" w:w="6917"/>
          <w:vAlign w:val="center"/>
        </w:tcPr>
        <w:p>
          <w:pPr>
            <w:spacing w:before="0" w:after="0" w:line="220" w:lineRule="exact"/>
            <w:ind w:left="0" w:firstLine="0"/>
            <w:jc w:val="right"/>
          </w:pPr>
          <w:r>
            <w:rPr>
              <w:rFonts w:ascii="Segoe UI" w:hAnsi="Segoe UI" w:cs="Segoe UI" w:eastAsia="Segoe UI"/>
              <w:b w:val="0"/>
              <w:i w:val="0"/>
              <w:color w:val="63666A"/>
              <w:sz w:val="18"/>
              <w:u w:val="none"/>
            </w:rPr>
            <w:t>Manulife Multigenerational Income Assurance+</w:t>
          </w:r>
        </w:p>
        <w:p>
          <w:pPr>
            <w:spacing w:before="0" w:after="0" w:line="220" w:lineRule="exact"/>
            <w:ind w:left="0" w:firstLine="0"/>
            <w:jc w:val="right"/>
          </w:pPr>
          <w:r>
            <w:rPr>
              <w:rFonts w:ascii="Segoe UI" w:hAnsi="Segoe UI" w:cs="Segoe UI" w:eastAsia="Segoe UI"/>
              <w:b w:val="0"/>
              <w:i w:val="0"/>
              <w:color w:val="63666A"/>
              <w:sz w:val="18"/>
              <w:u w:val="none"/>
            </w:rPr>
            <w:t>(</w:t>
          </w:r>
          <w:r>
            <w:rPr>
              <w:rFonts w:ascii="Segoe UI" w:hAnsi="Segoe UI" w:cs="Segoe UI" w:eastAsia="Segoe UI"/>
              <w:b/>
              <w:i w:val="0"/>
              <w:color w:val="63666A"/>
              <w:sz w:val="18"/>
              <w:u w:val="none"/>
            </w:rPr>
            <w:t>“Manulife Ultima+”</w:t>
          </w:r>
          <w:r>
            <w:rPr>
              <w:rFonts w:ascii="Segoe UI" w:hAnsi="Segoe UI" w:cs="Segoe UI" w:eastAsia="Segoe UI"/>
              <w:b w:val="0"/>
              <w:i w:val="0"/>
              <w:color w:val="63666A"/>
              <w:sz w:val="18"/>
              <w:u w:val="none"/>
            </w:rPr>
            <w:t>)</w:t>
          </w:r>
        </w:p>
      </w:tc>
    </w:tr>
  </w:tbl>
  <w:p>
    <w:pPr>
      <w:spacing w:before="0" w:after="0" w:line="186" w:lineRule="exact"/>
      <w:ind w:left="0" w:firstLine="0"/>
      <w:jc w:val="left"/>
    </w:pPr>
    <w:r>
      <w:rPr>
        <w:rFonts w:ascii="Segoe UI" w:hAnsi="Segoe UI" w:cs="Segoe UI" w:eastAsia="Segoe UI"/>
        <w:b w:val="0"/>
        <w:i w:val="0"/>
        <w:color w:val="000000"/>
        <w:sz w:val="4"/>
        <w:u w:val="none"/>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Segoe UI" w:hAnsi="Segoe UI" w:eastAsia="Segoe U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